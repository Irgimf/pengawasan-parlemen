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1EFA" w14:textId="77777777" w:rsidR="00F55701" w:rsidRPr="00261770" w:rsidRDefault="00000000">
      <w:pPr>
        <w:spacing w:before="360" w:after="80"/>
        <w:jc w:val="center"/>
        <w:rPr>
          <w:lang w:val="id-ID"/>
        </w:rPr>
      </w:pPr>
      <w:r w:rsidRPr="00261770">
        <w:rPr>
          <w:b/>
          <w:color w:val="8A1C2D"/>
          <w:sz w:val="36"/>
          <w:lang w:val="id-ID"/>
        </w:rPr>
        <w:t>PAKET FORMULIR PENGAWASAN</w:t>
      </w:r>
    </w:p>
    <w:p w14:paraId="6BCF34EF" w14:textId="77777777" w:rsidR="00F55701" w:rsidRPr="00261770" w:rsidRDefault="00000000">
      <w:pPr>
        <w:jc w:val="center"/>
        <w:rPr>
          <w:lang w:val="id-ID"/>
        </w:rPr>
      </w:pPr>
      <w:r w:rsidRPr="00261770">
        <w:rPr>
          <w:b/>
          <w:color w:val="2B2B2B"/>
          <w:sz w:val="24"/>
          <w:lang w:val="id-ID"/>
        </w:rPr>
        <w:t>PELAKSANAAN PARLEMEN REMAJA TAHUN 2026</w:t>
      </w:r>
    </w:p>
    <w:p w14:paraId="072EA60B" w14:textId="77777777" w:rsidR="00F55701" w:rsidRPr="00261770" w:rsidRDefault="00000000">
      <w:pPr>
        <w:jc w:val="center"/>
        <w:rPr>
          <w:lang w:val="id-ID"/>
        </w:rPr>
      </w:pPr>
      <w:r w:rsidRPr="00261770">
        <w:rPr>
          <w:color w:val="666666"/>
          <w:sz w:val="18"/>
          <w:lang w:val="id-ID"/>
        </w:rPr>
        <w:t>Dokumen kerja Konsultan Pengawas Kegiatan</w:t>
      </w:r>
    </w:p>
    <w:p w14:paraId="23A4B928" w14:textId="77777777" w:rsidR="00F55701" w:rsidRPr="00261770" w:rsidRDefault="00F55701">
      <w:pPr>
        <w:rPr>
          <w:lang w:val="id-ID"/>
        </w:rPr>
      </w:pP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560"/>
      </w:tblGrid>
      <w:tr w:rsidR="00F55701" w:rsidRPr="00261770" w14:paraId="5AF0FE13" w14:textId="77777777">
        <w:trPr>
          <w:cantSplit/>
          <w:trHeight w:val="317"/>
          <w:jc w:val="center"/>
        </w:trPr>
        <w:tc>
          <w:tcPr>
            <w:tcW w:w="10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60001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KONTROL DOKUMEN</w:t>
            </w:r>
          </w:p>
        </w:tc>
      </w:tr>
      <w:tr w:rsidR="00F55701" w:rsidRPr="00261770" w14:paraId="15035629" w14:textId="77777777">
        <w:trPr>
          <w:cantSplit/>
          <w:trHeight w:val="475"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4FF8D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Kegiatan</w:t>
            </w: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094E0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Pelaksanaan Parlemen Remaja Tahun 2026</w:t>
            </w:r>
          </w:p>
        </w:tc>
      </w:tr>
      <w:tr w:rsidR="00F55701" w:rsidRPr="00261770" w14:paraId="11BBBF45" w14:textId="77777777">
        <w:trPr>
          <w:cantSplit/>
          <w:trHeight w:val="475"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0D20C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Periode Pelaksanaan</w:t>
            </w: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AF9A3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28 September - 3 Oktober 2026</w:t>
            </w:r>
          </w:p>
        </w:tc>
      </w:tr>
      <w:tr w:rsidR="00F55701" w:rsidRPr="00261770" w14:paraId="34FFC2F3" w14:textId="77777777">
        <w:trPr>
          <w:cantSplit/>
          <w:trHeight w:val="475"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A56FA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Jenis Dokumen</w:t>
            </w: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B8BB8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Paket formulir pengawasan lapangan, produksi, temuan dan tindak lanjut</w:t>
            </w:r>
          </w:p>
        </w:tc>
      </w:tr>
      <w:tr w:rsidR="00F55701" w:rsidRPr="00261770" w14:paraId="3F9DC412" w14:textId="77777777">
        <w:trPr>
          <w:cantSplit/>
          <w:trHeight w:val="475"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E6BCF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Dasar Pemeriksaan</w:t>
            </w: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ED388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Spesifikasi Teknis / BoQ / Aanwijzing-Addendum / Arahan Panitia sesuai dokumen yang berlaku</w:t>
            </w:r>
          </w:p>
        </w:tc>
      </w:tr>
      <w:tr w:rsidR="00F55701" w:rsidRPr="00261770" w14:paraId="058AE6F7" w14:textId="77777777">
        <w:trPr>
          <w:cantSplit/>
          <w:trHeight w:val="475"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77AF4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Revisi Formulir</w:t>
            </w: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8CB865" w14:textId="5B463719" w:rsidR="00F55701" w:rsidRPr="00261770" w:rsidRDefault="009D1B87">
            <w:pPr>
              <w:spacing w:line="240" w:lineRule="auto"/>
              <w:rPr>
                <w:lang w:val="id-ID"/>
              </w:rPr>
            </w:pPr>
            <w:r w:rsidRPr="00261770">
              <w:rPr>
                <w:lang w:val="id-ID"/>
              </w:rPr>
              <w:t>01</w:t>
            </w:r>
          </w:p>
        </w:tc>
      </w:tr>
    </w:tbl>
    <w:p w14:paraId="3CCB5744" w14:textId="77777777" w:rsidR="00F55701" w:rsidRPr="00261770" w:rsidRDefault="00F55701">
      <w:pPr>
        <w:rPr>
          <w:lang w:val="id-ID"/>
        </w:rPr>
      </w:pP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5472"/>
        <w:gridCol w:w="3024"/>
      </w:tblGrid>
      <w:tr w:rsidR="00F55701" w:rsidRPr="00261770" w14:paraId="1F5AB424" w14:textId="77777777">
        <w:trPr>
          <w:cantSplit/>
          <w:trHeight w:val="317"/>
          <w:jc w:val="center"/>
        </w:trPr>
        <w:tc>
          <w:tcPr>
            <w:tcW w:w="10440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DF94C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DAFTAR FORMULIR</w:t>
            </w:r>
          </w:p>
        </w:tc>
      </w:tr>
      <w:tr w:rsidR="00F55701" w:rsidRPr="00261770" w14:paraId="52F9BFA6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BD7E8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Kode</w:t>
            </w:r>
          </w:p>
        </w:tc>
        <w:tc>
          <w:tcPr>
            <w:tcW w:w="54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AAE1E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Nama Formulir</w:t>
            </w:r>
          </w:p>
        </w:tc>
        <w:tc>
          <w:tcPr>
            <w:tcW w:w="3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8EF8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Penggunaan</w:t>
            </w:r>
          </w:p>
        </w:tc>
      </w:tr>
      <w:tr w:rsidR="00F55701" w:rsidRPr="00261770" w14:paraId="1506F54F" w14:textId="77777777">
        <w:trPr>
          <w:cantSplit/>
          <w:trHeight w:val="418"/>
          <w:jc w:val="center"/>
        </w:trPr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3A173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RHP-00</w:t>
            </w:r>
          </w:p>
        </w:tc>
        <w:tc>
          <w:tcPr>
            <w:tcW w:w="54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99D05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Rekap Harian Konsultan Pengawas</w:t>
            </w:r>
          </w:p>
        </w:tc>
        <w:tc>
          <w:tcPr>
            <w:tcW w:w="3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DA129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Koordinator/Team Leader</w:t>
            </w:r>
          </w:p>
        </w:tc>
      </w:tr>
      <w:tr w:rsidR="00F55701" w:rsidRPr="00261770" w14:paraId="5D5C9F84" w14:textId="77777777">
        <w:trPr>
          <w:cantSplit/>
          <w:trHeight w:val="418"/>
          <w:jc w:val="center"/>
        </w:trPr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FD86C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KKH-01 s.d. 06</w:t>
            </w:r>
          </w:p>
        </w:tc>
        <w:tc>
          <w:tcPr>
            <w:tcW w:w="54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2776A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Kertas Kerja Harian per Lokasi</w:t>
            </w:r>
          </w:p>
        </w:tc>
        <w:tc>
          <w:tcPr>
            <w:tcW w:w="3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FFA4A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Pengawas masing-masing pos</w:t>
            </w:r>
          </w:p>
        </w:tc>
      </w:tr>
      <w:tr w:rsidR="00F55701" w:rsidRPr="00261770" w14:paraId="6992A0A2" w14:textId="77777777">
        <w:trPr>
          <w:cantSplit/>
          <w:trHeight w:val="418"/>
          <w:jc w:val="center"/>
        </w:trPr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6066A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PRD-01A/01B</w:t>
            </w:r>
          </w:p>
        </w:tc>
        <w:tc>
          <w:tcPr>
            <w:tcW w:w="54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4F6E3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Produksi Fisik, Printing, Signage &amp; Instalasi</w:t>
            </w:r>
          </w:p>
        </w:tc>
        <w:tc>
          <w:tcPr>
            <w:tcW w:w="3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42E68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Pengawasan hasil produksi/pemasangan</w:t>
            </w:r>
          </w:p>
        </w:tc>
      </w:tr>
      <w:tr w:rsidR="00F55701" w:rsidRPr="00261770" w14:paraId="06FAFA24" w14:textId="77777777">
        <w:trPr>
          <w:cantSplit/>
          <w:trHeight w:val="418"/>
          <w:jc w:val="center"/>
        </w:trPr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294DA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PRD-02A/02B</w:t>
            </w:r>
          </w:p>
        </w:tc>
        <w:tc>
          <w:tcPr>
            <w:tcW w:w="54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94E19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Seragam serta Participant Kit/Souvenir</w:t>
            </w:r>
          </w:p>
        </w:tc>
        <w:tc>
          <w:tcPr>
            <w:tcW w:w="3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9F93E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Penerimaan dan verifikasi barang</w:t>
            </w:r>
          </w:p>
        </w:tc>
      </w:tr>
      <w:tr w:rsidR="00F55701" w:rsidRPr="00261770" w14:paraId="28FCE5B9" w14:textId="77777777">
        <w:trPr>
          <w:cantSplit/>
          <w:trHeight w:val="418"/>
          <w:jc w:val="center"/>
        </w:trPr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5AEC8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PRD-03</w:t>
            </w:r>
          </w:p>
        </w:tc>
        <w:tc>
          <w:tcPr>
            <w:tcW w:w="54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2FD7E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Multimedia, Desain &amp; Dokumentasi</w:t>
            </w:r>
          </w:p>
        </w:tc>
        <w:tc>
          <w:tcPr>
            <w:tcW w:w="3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7A4D8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Verifikasi output digital/dokumentasi</w:t>
            </w:r>
          </w:p>
        </w:tc>
      </w:tr>
      <w:tr w:rsidR="00F55701" w:rsidRPr="00261770" w14:paraId="2270A0DC" w14:textId="77777777">
        <w:trPr>
          <w:cantSplit/>
          <w:trHeight w:val="418"/>
          <w:jc w:val="center"/>
        </w:trPr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05AE1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RT-01</w:t>
            </w:r>
          </w:p>
        </w:tc>
        <w:tc>
          <w:tcPr>
            <w:tcW w:w="54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F4AEE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Register Temuan dan Tindak Lanjut</w:t>
            </w:r>
          </w:p>
        </w:tc>
        <w:tc>
          <w:tcPr>
            <w:tcW w:w="3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E79CA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Kendali status seluruh temuan</w:t>
            </w:r>
          </w:p>
        </w:tc>
      </w:tr>
      <w:tr w:rsidR="00F55701" w:rsidRPr="00261770" w14:paraId="08731BC0" w14:textId="77777777">
        <w:trPr>
          <w:cantSplit/>
          <w:trHeight w:val="418"/>
          <w:jc w:val="center"/>
        </w:trPr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D7DFC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FT-01 + BA-TL-01</w:t>
            </w:r>
          </w:p>
        </w:tc>
        <w:tc>
          <w:tcPr>
            <w:tcW w:w="54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0B68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Notifikasi Temuan &amp; BA Verifikasi</w:t>
            </w:r>
          </w:p>
        </w:tc>
        <w:tc>
          <w:tcPr>
            <w:tcW w:w="3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58103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Peringatan, perbaikan dan penutupan temuan</w:t>
            </w:r>
          </w:p>
        </w:tc>
      </w:tr>
    </w:tbl>
    <w:p w14:paraId="42FC3B57" w14:textId="77777777" w:rsidR="00F55701" w:rsidRPr="00261770" w:rsidRDefault="00F55701">
      <w:pPr>
        <w:rPr>
          <w:lang w:val="id-ID"/>
        </w:rPr>
      </w:pP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648"/>
      </w:tblGrid>
      <w:tr w:rsidR="00F55701" w:rsidRPr="00261770" w14:paraId="1D32EF39" w14:textId="77777777">
        <w:trPr>
          <w:cantSplit/>
          <w:trHeight w:val="317"/>
          <w:jc w:val="center"/>
        </w:trPr>
        <w:tc>
          <w:tcPr>
            <w:tcW w:w="10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7D40F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ALUR PENGGUNAAN</w:t>
            </w:r>
          </w:p>
        </w:tc>
      </w:tr>
      <w:tr w:rsidR="00F55701" w:rsidRPr="00261770" w14:paraId="52AC76CB" w14:textId="77777777">
        <w:trPr>
          <w:cantSplit/>
          <w:trHeight w:val="403"/>
          <w:jc w:val="center"/>
        </w:trPr>
        <w:tc>
          <w:tcPr>
            <w:tcW w:w="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EFF1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1011D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8A1C2D"/>
                <w:sz w:val="16"/>
                <w:lang w:val="id-ID"/>
              </w:rPr>
              <w:t>1</w:t>
            </w:r>
          </w:p>
        </w:tc>
        <w:tc>
          <w:tcPr>
            <w:tcW w:w="9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89E89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Pengawas mengisi KKH/PRD sesuai lokasi atau objek yang diperiksa.</w:t>
            </w:r>
          </w:p>
        </w:tc>
      </w:tr>
      <w:tr w:rsidR="00F55701" w:rsidRPr="00261770" w14:paraId="0BF18F76" w14:textId="77777777">
        <w:trPr>
          <w:cantSplit/>
          <w:trHeight w:val="403"/>
          <w:jc w:val="center"/>
        </w:trPr>
        <w:tc>
          <w:tcPr>
            <w:tcW w:w="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EFF1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561B7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8A1C2D"/>
                <w:sz w:val="16"/>
                <w:lang w:val="id-ID"/>
              </w:rPr>
              <w:t>2</w:t>
            </w:r>
          </w:p>
        </w:tc>
        <w:tc>
          <w:tcPr>
            <w:tcW w:w="9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69912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Koordinator merekap hasil harian pada RHP-00.</w:t>
            </w:r>
          </w:p>
        </w:tc>
      </w:tr>
      <w:tr w:rsidR="00F55701" w:rsidRPr="00261770" w14:paraId="230CD4FA" w14:textId="77777777">
        <w:trPr>
          <w:cantSplit/>
          <w:trHeight w:val="403"/>
          <w:jc w:val="center"/>
        </w:trPr>
        <w:tc>
          <w:tcPr>
            <w:tcW w:w="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EFF1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1947A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8A1C2D"/>
                <w:sz w:val="16"/>
                <w:lang w:val="id-ID"/>
              </w:rPr>
              <w:t>3</w:t>
            </w:r>
          </w:p>
        </w:tc>
        <w:tc>
          <w:tcPr>
            <w:tcW w:w="9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DDA4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Setiap status TS yang memerlukan tindakan formal diterbitkan FT-01 dan dicatat pada RT-01.</w:t>
            </w:r>
          </w:p>
        </w:tc>
      </w:tr>
      <w:tr w:rsidR="00F55701" w:rsidRPr="00261770" w14:paraId="7132C398" w14:textId="77777777">
        <w:trPr>
          <w:cantSplit/>
          <w:trHeight w:val="403"/>
          <w:jc w:val="center"/>
        </w:trPr>
        <w:tc>
          <w:tcPr>
            <w:tcW w:w="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EFF1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53513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8A1C2D"/>
                <w:sz w:val="16"/>
                <w:lang w:val="id-ID"/>
              </w:rPr>
              <w:t>4</w:t>
            </w:r>
          </w:p>
        </w:tc>
        <w:tc>
          <w:tcPr>
            <w:tcW w:w="9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5F6F0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Penyedia/EO melakukan tindakan koreksi sesuai instruksi dan tenggat.</w:t>
            </w:r>
          </w:p>
        </w:tc>
      </w:tr>
      <w:tr w:rsidR="00F55701" w:rsidRPr="00261770" w14:paraId="34312B82" w14:textId="77777777">
        <w:trPr>
          <w:cantSplit/>
          <w:trHeight w:val="403"/>
          <w:jc w:val="center"/>
        </w:trPr>
        <w:tc>
          <w:tcPr>
            <w:tcW w:w="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EFF1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86819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8A1C2D"/>
                <w:sz w:val="16"/>
                <w:lang w:val="id-ID"/>
              </w:rPr>
              <w:t>5</w:t>
            </w:r>
          </w:p>
        </w:tc>
        <w:tc>
          <w:tcPr>
            <w:tcW w:w="9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25B8D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Pengawas memverifikasi perbaikan melalui BA-TL-01.</w:t>
            </w:r>
          </w:p>
        </w:tc>
      </w:tr>
      <w:tr w:rsidR="00F55701" w:rsidRPr="00261770" w14:paraId="0232FEC0" w14:textId="77777777">
        <w:trPr>
          <w:cantSplit/>
          <w:trHeight w:val="403"/>
          <w:jc w:val="center"/>
        </w:trPr>
        <w:tc>
          <w:tcPr>
            <w:tcW w:w="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EFF1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5EE96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8A1C2D"/>
                <w:sz w:val="16"/>
                <w:lang w:val="id-ID"/>
              </w:rPr>
              <w:t>6</w:t>
            </w:r>
          </w:p>
        </w:tc>
        <w:tc>
          <w:tcPr>
            <w:tcW w:w="9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2DD43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RT-01 diperbarui menjadi Closed hanya setelah hasil verifikasi dinyatakan sesuai.</w:t>
            </w:r>
          </w:p>
        </w:tc>
      </w:tr>
    </w:tbl>
    <w:p w14:paraId="7963CB23" w14:textId="77777777" w:rsidR="00F55701" w:rsidRPr="00261770" w:rsidRDefault="00000000">
      <w:pPr>
        <w:spacing w:before="120"/>
        <w:jc w:val="center"/>
        <w:rPr>
          <w:lang w:val="id-ID"/>
        </w:rPr>
      </w:pPr>
      <w:r w:rsidRPr="00261770">
        <w:rPr>
          <w:b/>
          <w:color w:val="666666"/>
          <w:sz w:val="15"/>
          <w:lang w:val="id-ID"/>
        </w:rPr>
        <w:t>Legenda: S = Sesuai | TS = Tidak Sesuai | N/A = Tidak Berlaku | Status temuan: Open / Closed</w:t>
      </w:r>
    </w:p>
    <w:p w14:paraId="0474F130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8"/>
          <w:pgSz w:w="11906" w:h="16838"/>
          <w:pgMar w:top="680" w:right="680" w:bottom="680" w:left="680" w:header="227" w:footer="283" w:gutter="0"/>
          <w:cols w:space="720"/>
          <w:docGrid w:linePitch="360"/>
        </w:sectPr>
      </w:pP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504"/>
        <w:gridCol w:w="3600"/>
        <w:gridCol w:w="1512"/>
        <w:gridCol w:w="4032"/>
        <w:gridCol w:w="1656"/>
        <w:gridCol w:w="1224"/>
        <w:gridCol w:w="1800"/>
      </w:tblGrid>
      <w:tr w:rsidR="00F55701" w:rsidRPr="00261770" w14:paraId="6F806636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555F0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12024" w:type="dxa"/>
            <w:gridSpan w:val="5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2B904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REKAP HARIAN KONSULTAN PENGAWAS</w:t>
            </w:r>
          </w:p>
          <w:p w14:paraId="2D4A832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1E965213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Rekap Koordinator / Team Leader | Pelaksanaan Parlemen Remaja Tahun 2026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D773C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RHP-00</w:t>
            </w:r>
          </w:p>
        </w:tc>
      </w:tr>
      <w:tr w:rsidR="00F55701" w:rsidRPr="00261770" w14:paraId="64F10605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DE212D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2024" w:type="dxa"/>
            <w:gridSpan w:val="5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AB830F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CF836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  <w:tr w:rsidR="00F55701" w:rsidRPr="00261770" w14:paraId="70C36223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80D47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Hari/Tanggal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63D39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B9131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Waktu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1DF48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____ : ____ s.d. ____ : ____</w:t>
            </w: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3BC2F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Lokasi/Pos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B2DC8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Seluruh pos pengawasan</w:t>
            </w:r>
          </w:p>
        </w:tc>
      </w:tr>
      <w:tr w:rsidR="00F55701" w:rsidRPr="00261770" w14:paraId="6DF90DE4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98C7E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Petugas Pengawas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39FE6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E1773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Penyedia/EO/PIC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A6F22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A4FAD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Agenda/Tahap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38E6B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</w:tbl>
    <w:p w14:paraId="0696E23C" w14:textId="77777777" w:rsidR="00F55701" w:rsidRPr="00261770" w:rsidRDefault="00000000">
      <w:pPr>
        <w:spacing w:before="40" w:after="40"/>
        <w:rPr>
          <w:lang w:val="id-ID"/>
        </w:rPr>
      </w:pPr>
      <w:r w:rsidRPr="00261770">
        <w:rPr>
          <w:i/>
          <w:color w:val="666666"/>
          <w:sz w:val="14"/>
          <w:lang w:val="id-ID"/>
        </w:rPr>
        <w:t>Diisi oleh Koordinator/Team Leader berdasarkan seluruh Kertas Kerja Harian (KKH), formulir produksi (PRD), serta register temuan.</w:t>
      </w:r>
    </w:p>
    <w:tbl>
      <w:tblPr>
        <w:tblW w:w="15768" w:type="dxa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72"/>
        <w:gridCol w:w="1584"/>
        <w:gridCol w:w="72"/>
        <w:gridCol w:w="2376"/>
        <w:gridCol w:w="648"/>
        <w:gridCol w:w="1296"/>
        <w:gridCol w:w="216"/>
        <w:gridCol w:w="1008"/>
        <w:gridCol w:w="1224"/>
        <w:gridCol w:w="1512"/>
        <w:gridCol w:w="720"/>
        <w:gridCol w:w="2232"/>
        <w:gridCol w:w="2304"/>
      </w:tblGrid>
      <w:tr w:rsidR="00F55701" w:rsidRPr="00261770" w14:paraId="324BE410" w14:textId="77777777">
        <w:trPr>
          <w:cantSplit/>
          <w:tblHeader/>
          <w:jc w:val="center"/>
        </w:trPr>
        <w:tc>
          <w:tcPr>
            <w:tcW w:w="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71DBC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No.</w:t>
            </w: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0871A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Pos / Objek Rekap</w:t>
            </w: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FCD4C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Status Umum</w:t>
            </w: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7BD09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Open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FD820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Closed</w:t>
            </w:r>
          </w:p>
        </w:tc>
        <w:tc>
          <w:tcPr>
            <w:tcW w:w="676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720C3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Temuan Prioritas / No. FT / Tindak Lanjut</w:t>
            </w:r>
          </w:p>
        </w:tc>
      </w:tr>
      <w:tr w:rsidR="00F55701" w:rsidRPr="00261770" w14:paraId="2F43507B" w14:textId="77777777">
        <w:trPr>
          <w:cantSplit/>
          <w:trHeight w:val="461"/>
          <w:jc w:val="center"/>
        </w:trPr>
        <w:tc>
          <w:tcPr>
            <w:tcW w:w="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790F3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1</w:t>
            </w: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4A327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Bandara Soekarno-Hatta</w:t>
            </w: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7F1A9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  [ ] TS  [ ] N/A</w:t>
            </w: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2C1815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A48F75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676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204D5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7026A479" w14:textId="77777777">
        <w:trPr>
          <w:cantSplit/>
          <w:trHeight w:val="461"/>
          <w:jc w:val="center"/>
        </w:trPr>
        <w:tc>
          <w:tcPr>
            <w:tcW w:w="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7344A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2</w:t>
            </w: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1E20A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Hotel - Foyer &amp; Ballroom</w:t>
            </w: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D65F0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  [ ] TS  [ ] N/A</w:t>
            </w: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09A07D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5E8D4F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676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600ED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E29C874" w14:textId="77777777">
        <w:trPr>
          <w:cantSplit/>
          <w:trHeight w:val="461"/>
          <w:jc w:val="center"/>
        </w:trPr>
        <w:tc>
          <w:tcPr>
            <w:tcW w:w="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80A9A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3</w:t>
            </w: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F90A2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DPR RI - Pustakaloka/Nusantara</w:t>
            </w: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07C45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  [ ] TS  [ ] N/A</w:t>
            </w: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3808A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67068C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676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730F9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898346E" w14:textId="77777777">
        <w:trPr>
          <w:cantSplit/>
          <w:trHeight w:val="461"/>
          <w:jc w:val="center"/>
        </w:trPr>
        <w:tc>
          <w:tcPr>
            <w:tcW w:w="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FBF79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4</w:t>
            </w: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5703F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Mobilitas / Transportasi Antar Lokasi</w:t>
            </w: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403B4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  [ ] TS  [ ] N/A</w:t>
            </w: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2FDCB4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32B62B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676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833BC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497C5B3" w14:textId="77777777">
        <w:trPr>
          <w:cantSplit/>
          <w:trHeight w:val="461"/>
          <w:jc w:val="center"/>
        </w:trPr>
        <w:tc>
          <w:tcPr>
            <w:tcW w:w="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20273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5</w:t>
            </w: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8D5F3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Lokus Kunjungan Kerja</w:t>
            </w: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8AB31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  [ ] TS  [ ] N/A</w:t>
            </w: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05920F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C12A56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676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81D36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5C39480" w14:textId="77777777">
        <w:trPr>
          <w:cantSplit/>
          <w:trHeight w:val="461"/>
          <w:jc w:val="center"/>
        </w:trPr>
        <w:tc>
          <w:tcPr>
            <w:tcW w:w="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882F1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6</w:t>
            </w: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83F8C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Museum Nasional / City Tour</w:t>
            </w: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EC89B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  [ ] TS  [ ] N/A</w:t>
            </w: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6C28FD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6D6740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676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1EC6F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B42EC46" w14:textId="77777777">
        <w:trPr>
          <w:cantSplit/>
          <w:trHeight w:val="461"/>
          <w:jc w:val="center"/>
        </w:trPr>
        <w:tc>
          <w:tcPr>
            <w:tcW w:w="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24B0C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7</w:t>
            </w: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9E26D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Produksi Fisik / Printing / Kit</w:t>
            </w: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46006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  [ ] TS  [ ] N/A</w:t>
            </w: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8AE6AF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C08AEF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676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9EEEF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7F5C322" w14:textId="77777777">
        <w:trPr>
          <w:cantSplit/>
          <w:trHeight w:val="461"/>
          <w:jc w:val="center"/>
        </w:trPr>
        <w:tc>
          <w:tcPr>
            <w:tcW w:w="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6F122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8</w:t>
            </w: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17F1A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Multimedia / Dokumentasi</w:t>
            </w: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9F6AB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  [ ] TS  [ ] N/A</w:t>
            </w: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CCD0E9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72E7F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676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3F8C4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5C8ED1F" w14:textId="77777777">
        <w:trPr>
          <w:cantSplit/>
          <w:trHeight w:val="317"/>
          <w:jc w:val="center"/>
        </w:trPr>
        <w:tc>
          <w:tcPr>
            <w:tcW w:w="15768" w:type="dxa"/>
            <w:gridSpan w:val="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4BB76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TEMUAN PRIORITAS / KEPUTUSAN KOORDINASI</w:t>
            </w:r>
          </w:p>
        </w:tc>
      </w:tr>
      <w:tr w:rsidR="00F55701" w:rsidRPr="00261770" w14:paraId="36CC9476" w14:textId="77777777">
        <w:trPr>
          <w:cantSplit/>
          <w:tblHeader/>
          <w:jc w:val="center"/>
        </w:trPr>
        <w:tc>
          <w:tcPr>
            <w:tcW w:w="57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3DA95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No.</w:t>
            </w:r>
          </w:p>
        </w:tc>
        <w:tc>
          <w:tcPr>
            <w:tcW w:w="1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96116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No. FT</w:t>
            </w: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254E2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Temuan</w:t>
            </w:r>
          </w:p>
        </w:tc>
        <w:tc>
          <w:tcPr>
            <w:tcW w:w="446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3392B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Instruksi / Keputusan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917C4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PIC / Target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5A35B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Status</w:t>
            </w:r>
          </w:p>
        </w:tc>
      </w:tr>
      <w:tr w:rsidR="00F55701" w:rsidRPr="00261770" w14:paraId="2656E8EC" w14:textId="77777777">
        <w:trPr>
          <w:cantSplit/>
          <w:trHeight w:val="432"/>
          <w:jc w:val="center"/>
        </w:trPr>
        <w:tc>
          <w:tcPr>
            <w:tcW w:w="57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6855E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B51D8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3A488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46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FDAC1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BF3BD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680A1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62B1BD96" w14:textId="77777777">
        <w:trPr>
          <w:cantSplit/>
          <w:trHeight w:val="432"/>
          <w:jc w:val="center"/>
        </w:trPr>
        <w:tc>
          <w:tcPr>
            <w:tcW w:w="57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268C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EB236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97FA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46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413A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528E3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259AD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D8F37AA" w14:textId="77777777">
        <w:trPr>
          <w:cantSplit/>
          <w:trHeight w:val="432"/>
          <w:jc w:val="center"/>
        </w:trPr>
        <w:tc>
          <w:tcPr>
            <w:tcW w:w="57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C3060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CAE88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4830E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46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89EDD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76CAC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4DA3B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5773256" w14:textId="77777777">
        <w:trPr>
          <w:cantSplit/>
          <w:trHeight w:val="317"/>
          <w:jc w:val="center"/>
        </w:trPr>
        <w:tc>
          <w:tcPr>
            <w:tcW w:w="15768" w:type="dxa"/>
            <w:gridSpan w:val="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5762D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RINGKASAN HARIAN</w:t>
            </w:r>
          </w:p>
        </w:tc>
      </w:tr>
      <w:tr w:rsidR="00F55701" w:rsidRPr="00261770" w14:paraId="277E2E3D" w14:textId="77777777">
        <w:trPr>
          <w:cantSplit/>
          <w:trHeight w:val="403"/>
          <w:jc w:val="center"/>
        </w:trPr>
        <w:tc>
          <w:tcPr>
            <w:tcW w:w="223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D2E67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Kejadian penting / kendala</w:t>
            </w:r>
          </w:p>
        </w:tc>
        <w:tc>
          <w:tcPr>
            <w:tcW w:w="13536" w:type="dxa"/>
            <w:gridSpan w:val="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E0E35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C633832" w14:textId="77777777">
        <w:trPr>
          <w:cantSplit/>
          <w:trHeight w:val="403"/>
          <w:jc w:val="center"/>
        </w:trPr>
        <w:tc>
          <w:tcPr>
            <w:tcW w:w="223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C0A56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lastRenderedPageBreak/>
              <w:t>Keputusan / koordinasi</w:t>
            </w:r>
          </w:p>
        </w:tc>
        <w:tc>
          <w:tcPr>
            <w:tcW w:w="13536" w:type="dxa"/>
            <w:gridSpan w:val="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95AEE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C0DA23F" w14:textId="77777777">
        <w:trPr>
          <w:cantSplit/>
          <w:trHeight w:val="403"/>
          <w:jc w:val="center"/>
        </w:trPr>
        <w:tc>
          <w:tcPr>
            <w:tcW w:w="223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6FA81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Rencana tindak lanjut berikutnya</w:t>
            </w:r>
          </w:p>
        </w:tc>
        <w:tc>
          <w:tcPr>
            <w:tcW w:w="13536" w:type="dxa"/>
            <w:gridSpan w:val="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8F35B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8A977F8" w14:textId="77777777">
        <w:trPr>
          <w:cantSplit/>
          <w:trHeight w:val="1037"/>
          <w:jc w:val="center"/>
        </w:trPr>
        <w:tc>
          <w:tcPr>
            <w:tcW w:w="5256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6C3947" w14:textId="77777777" w:rsidR="00FE402A" w:rsidRDefault="00000000" w:rsidP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Koordinator/Team Leader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</w:r>
          </w:p>
          <w:p w14:paraId="04C5E207" w14:textId="77777777" w:rsidR="00FE402A" w:rsidRDefault="00FE402A" w:rsidP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6D3DD513" w14:textId="77777777" w:rsidR="00FE402A" w:rsidRDefault="00FE402A" w:rsidP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1E85CA33" w14:textId="77777777" w:rsidR="00FE402A" w:rsidRDefault="00FE402A" w:rsidP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12163E21" w14:textId="78242AAB" w:rsidR="00F55701" w:rsidRPr="00FE402A" w:rsidRDefault="00000000" w:rsidP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Paraf/Ttd: _______________</w:t>
            </w:r>
          </w:p>
        </w:tc>
        <w:tc>
          <w:tcPr>
            <w:tcW w:w="525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9361E" w14:textId="77777777" w:rsidR="00FE402A" w:rsidRDefault="0000000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Perwakilan Penyedia/EO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</w:r>
          </w:p>
          <w:p w14:paraId="528EE4EB" w14:textId="77777777" w:rsidR="00FE402A" w:rsidRDefault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E7B8D6B" w14:textId="77777777" w:rsidR="00FE402A" w:rsidRDefault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7FE69C03" w14:textId="77777777" w:rsidR="00FE402A" w:rsidRDefault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7A5A3966" w14:textId="34ECEA55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Paraf/Ttd: _______________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0480AE" w14:textId="77777777" w:rsidR="00FE402A" w:rsidRDefault="0000000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Mengetahui Panitia*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</w:r>
          </w:p>
          <w:p w14:paraId="063ADD16" w14:textId="77777777" w:rsidR="00FE402A" w:rsidRDefault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E64FB88" w14:textId="77777777" w:rsidR="00FE402A" w:rsidRDefault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246BE4C" w14:textId="77777777" w:rsidR="00FE402A" w:rsidRDefault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7258EDD8" w14:textId="53125B55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Paraf/Ttd: _______________</w:t>
            </w:r>
          </w:p>
        </w:tc>
      </w:tr>
    </w:tbl>
    <w:p w14:paraId="786C52B6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9"/>
          <w:pgSz w:w="16838" w:h="11906" w:orient="landscape"/>
          <w:pgMar w:top="454" w:right="510" w:bottom="454" w:left="510" w:header="227" w:footer="283" w:gutter="0"/>
          <w:cols w:space="720"/>
          <w:docGrid w:linePitch="360"/>
        </w:sectPr>
      </w:pP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504"/>
        <w:gridCol w:w="3600"/>
        <w:gridCol w:w="1512"/>
        <w:gridCol w:w="4032"/>
        <w:gridCol w:w="1656"/>
        <w:gridCol w:w="1224"/>
        <w:gridCol w:w="1800"/>
      </w:tblGrid>
      <w:tr w:rsidR="00F55701" w:rsidRPr="00261770" w14:paraId="05A68562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AE065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12024" w:type="dxa"/>
            <w:gridSpan w:val="5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369CD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KERTAS KERJA HARIAN PENGAWAS</w:t>
            </w:r>
          </w:p>
          <w:p w14:paraId="3B2AA39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6DD3A5E2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Lokasi: Bandara Soekarno-Hatta | Pelaksanaan Parlemen Remaja Tahun 2026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8FC5D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KKH-01-BANDARA</w:t>
            </w:r>
          </w:p>
        </w:tc>
      </w:tr>
      <w:tr w:rsidR="00F55701" w:rsidRPr="00261770" w14:paraId="2A586194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57A8D6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2024" w:type="dxa"/>
            <w:gridSpan w:val="5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F50857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4DA8F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  <w:tr w:rsidR="00F55701" w:rsidRPr="00261770" w14:paraId="6054FC1E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A42DA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Hari/Tanggal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79278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F470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Waktu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84CC9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____ : ____ s.d. ____ : ____</w:t>
            </w: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A93F5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Lokasi/Pos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EF532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Bandara Soekarno-Hatta</w:t>
            </w:r>
          </w:p>
        </w:tc>
      </w:tr>
      <w:tr w:rsidR="00F55701" w:rsidRPr="00261770" w14:paraId="316F4743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58F0A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Petugas Pengawas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1503C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3E72E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Penyedia/EO/PIC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CA2B8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F4DBA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Agenda/Tahap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9C121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</w:tbl>
    <w:p w14:paraId="150DAAB0" w14:textId="77777777" w:rsidR="00F55701" w:rsidRPr="00261770" w:rsidRDefault="00000000">
      <w:pPr>
        <w:spacing w:before="40" w:after="40"/>
        <w:rPr>
          <w:lang w:val="id-ID"/>
        </w:rPr>
      </w:pPr>
      <w:r w:rsidRPr="00261770">
        <w:rPr>
          <w:i/>
          <w:color w:val="666666"/>
          <w:sz w:val="14"/>
          <w:lang w:val="id-ID"/>
        </w:rPr>
        <w:t>Petunjuk: beri tanda pada status [ ] S (Sesuai), [ ] TS (Tidak Sesuai), atau [ ] N/A. Jika TS, cantumkan No. Temuan FT-01 dan tindakan awal pada kolom catatan.</w:t>
      </w: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965"/>
        <w:gridCol w:w="72"/>
        <w:gridCol w:w="3672"/>
        <w:gridCol w:w="1008"/>
        <w:gridCol w:w="2232"/>
        <w:gridCol w:w="1483"/>
        <w:gridCol w:w="245"/>
        <w:gridCol w:w="288"/>
        <w:gridCol w:w="360"/>
        <w:gridCol w:w="1195"/>
        <w:gridCol w:w="1397"/>
        <w:gridCol w:w="2304"/>
      </w:tblGrid>
      <w:tr w:rsidR="00F55701" w:rsidRPr="00261770" w14:paraId="2EF93C35" w14:textId="77777777" w:rsidTr="002D3FD8">
        <w:trPr>
          <w:cantSplit/>
          <w:trHeight w:val="374"/>
          <w:tblHeader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59D12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No.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B93C8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Objek / Kriteria Pengawasan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54CB5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Status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95B1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Catatan / No. Temuan</w:t>
            </w:r>
          </w:p>
        </w:tc>
      </w:tr>
      <w:tr w:rsidR="00F55701" w:rsidRPr="00261770" w14:paraId="31CFF27C" w14:textId="77777777" w:rsidTr="002D3FD8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877A7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1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7236C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Airport service assistance/ground handling dilaksanakan pada area penjemputan standar di luar pintu exit.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ACE47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C6419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AE2C39A" w14:textId="77777777" w:rsidTr="002D3FD8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965FB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2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E2625E" w14:textId="70664642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Kendaraan operasional bandara</w:t>
            </w:r>
            <w:r w:rsidR="00325B17">
              <w:rPr>
                <w:color w:val="000000"/>
                <w:sz w:val="15"/>
                <w:lang w:val="id-ID"/>
              </w:rPr>
              <w:t>: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E49228" w14:textId="4A2CCC62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C7D27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25B6E" w:rsidRPr="00261770" w14:paraId="1199032E" w14:textId="77777777" w:rsidTr="000E639F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88CAEC" w14:textId="77777777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DD7BE7" w14:textId="63135944" w:rsidR="00F25B6E" w:rsidRPr="00F25B6E" w:rsidRDefault="00F25B6E" w:rsidP="00F25B6E">
            <w:pPr>
              <w:pStyle w:val="DaftarParagraf"/>
              <w:numPr>
                <w:ilvl w:val="0"/>
                <w:numId w:val="10"/>
              </w:numPr>
              <w:spacing w:line="240" w:lineRule="auto"/>
              <w:ind w:left="714" w:hanging="357"/>
              <w:rPr>
                <w:color w:val="000000"/>
                <w:sz w:val="15"/>
                <w:lang w:val="id-ID"/>
              </w:rPr>
            </w:pPr>
            <w:r w:rsidRPr="002D3FD8">
              <w:rPr>
                <w:color w:val="000000"/>
                <w:sz w:val="15"/>
                <w:lang w:val="id-ID"/>
              </w:rPr>
              <w:t>Mini MPV min. tahun 2021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E7214A" w14:textId="776C5E5D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73287">
              <w:rPr>
                <w:color w:val="2B2B2B"/>
                <w:sz w:val="14"/>
                <w:lang w:val="id-ID"/>
              </w:rPr>
              <w:t>[ ] S   [ ] TS</w:t>
            </w:r>
            <w:r w:rsidRPr="00A73287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F4DB98" w14:textId="77777777" w:rsidR="00F25B6E" w:rsidRPr="00261770" w:rsidRDefault="00F25B6E" w:rsidP="00F25B6E">
            <w:pPr>
              <w:spacing w:line="240" w:lineRule="auto"/>
              <w:rPr>
                <w:lang w:val="id-ID"/>
              </w:rPr>
            </w:pPr>
          </w:p>
        </w:tc>
      </w:tr>
      <w:tr w:rsidR="00F25B6E" w:rsidRPr="00261770" w14:paraId="131F2D51" w14:textId="77777777" w:rsidTr="000E639F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0710E8" w14:textId="77777777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206AAC" w14:textId="1450ED87" w:rsidR="00F25B6E" w:rsidRPr="00F25B6E" w:rsidRDefault="00F25B6E" w:rsidP="00F25B6E">
            <w:pPr>
              <w:pStyle w:val="DaftarParagraf"/>
              <w:numPr>
                <w:ilvl w:val="0"/>
                <w:numId w:val="10"/>
              </w:numPr>
              <w:spacing w:line="240" w:lineRule="auto"/>
              <w:ind w:left="714" w:hanging="357"/>
              <w:rPr>
                <w:color w:val="000000"/>
                <w:sz w:val="15"/>
                <w:lang w:val="id-ID"/>
              </w:rPr>
            </w:pPr>
            <w:r w:rsidRPr="002D3FD8">
              <w:rPr>
                <w:color w:val="000000"/>
                <w:sz w:val="15"/>
                <w:lang w:val="id-ID"/>
              </w:rPr>
              <w:t>AC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A949E3" w14:textId="136D06B5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73287">
              <w:rPr>
                <w:color w:val="2B2B2B"/>
                <w:sz w:val="14"/>
                <w:lang w:val="id-ID"/>
              </w:rPr>
              <w:t>[ ] S   [ ] TS</w:t>
            </w:r>
            <w:r w:rsidRPr="00A73287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845789" w14:textId="77777777" w:rsidR="00F25B6E" w:rsidRPr="00261770" w:rsidRDefault="00F25B6E" w:rsidP="00F25B6E">
            <w:pPr>
              <w:spacing w:line="240" w:lineRule="auto"/>
              <w:rPr>
                <w:lang w:val="id-ID"/>
              </w:rPr>
            </w:pPr>
          </w:p>
        </w:tc>
      </w:tr>
      <w:tr w:rsidR="00F25B6E" w:rsidRPr="00261770" w14:paraId="1A625FAA" w14:textId="77777777" w:rsidTr="000E639F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DD19FB" w14:textId="77777777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3A9AC9" w14:textId="1366D5C5" w:rsidR="00F25B6E" w:rsidRPr="00F25B6E" w:rsidRDefault="00F25B6E" w:rsidP="00F25B6E">
            <w:pPr>
              <w:pStyle w:val="DaftarParagraf"/>
              <w:numPr>
                <w:ilvl w:val="0"/>
                <w:numId w:val="10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2D3FD8">
              <w:rPr>
                <w:color w:val="000000"/>
                <w:sz w:val="15"/>
                <w:lang w:val="id-ID"/>
              </w:rPr>
              <w:t xml:space="preserve">GPS </w:t>
            </w:r>
            <w:proofErr w:type="spellStart"/>
            <w:r w:rsidRPr="002D3FD8">
              <w:rPr>
                <w:color w:val="000000"/>
                <w:sz w:val="15"/>
                <w:lang w:val="id-ID"/>
              </w:rPr>
              <w:t>tracking</w:t>
            </w:r>
            <w:proofErr w:type="spellEnd"/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50DA60" w14:textId="58A6F70A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73287">
              <w:rPr>
                <w:color w:val="2B2B2B"/>
                <w:sz w:val="14"/>
                <w:lang w:val="id-ID"/>
              </w:rPr>
              <w:t>[ ] S   [ ] TS</w:t>
            </w:r>
            <w:r w:rsidRPr="00A73287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D6680B" w14:textId="77777777" w:rsidR="00F25B6E" w:rsidRPr="00261770" w:rsidRDefault="00F25B6E" w:rsidP="00F25B6E">
            <w:pPr>
              <w:spacing w:line="240" w:lineRule="auto"/>
              <w:rPr>
                <w:lang w:val="id-ID"/>
              </w:rPr>
            </w:pPr>
          </w:p>
        </w:tc>
      </w:tr>
      <w:tr w:rsidR="00F25B6E" w:rsidRPr="00261770" w14:paraId="5957759F" w14:textId="77777777" w:rsidTr="000E639F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6C8B7A" w14:textId="77777777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2FB769" w14:textId="09001D86" w:rsidR="00F25B6E" w:rsidRPr="00F25B6E" w:rsidRDefault="00325B17" w:rsidP="00F25B6E">
            <w:pPr>
              <w:pStyle w:val="DaftarParagraf"/>
              <w:numPr>
                <w:ilvl w:val="0"/>
                <w:numId w:val="10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S</w:t>
            </w:r>
            <w:r w:rsidR="00F25B6E" w:rsidRPr="002D3FD8">
              <w:rPr>
                <w:color w:val="000000"/>
                <w:sz w:val="15"/>
                <w:lang w:val="id-ID"/>
              </w:rPr>
              <w:t>tandar keamanan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9C2D28" w14:textId="186017B2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73287">
              <w:rPr>
                <w:color w:val="2B2B2B"/>
                <w:sz w:val="14"/>
                <w:lang w:val="id-ID"/>
              </w:rPr>
              <w:t>[ ] S   [ ] TS</w:t>
            </w:r>
            <w:r w:rsidRPr="00A73287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D3498" w14:textId="77777777" w:rsidR="00F25B6E" w:rsidRPr="00261770" w:rsidRDefault="00F25B6E" w:rsidP="00F25B6E">
            <w:pPr>
              <w:spacing w:line="240" w:lineRule="auto"/>
              <w:rPr>
                <w:lang w:val="id-ID"/>
              </w:rPr>
            </w:pPr>
          </w:p>
        </w:tc>
      </w:tr>
      <w:tr w:rsidR="00F25B6E" w:rsidRPr="00261770" w14:paraId="1E934E18" w14:textId="77777777" w:rsidTr="000E639F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7E273C" w14:textId="77777777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3EFE7" w14:textId="205018FE" w:rsidR="00F25B6E" w:rsidRPr="00F25B6E" w:rsidRDefault="00325B17" w:rsidP="00F25B6E">
            <w:pPr>
              <w:pStyle w:val="DaftarParagraf"/>
              <w:numPr>
                <w:ilvl w:val="0"/>
                <w:numId w:val="10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proofErr w:type="spellStart"/>
            <w:r>
              <w:rPr>
                <w:color w:val="000000"/>
                <w:sz w:val="15"/>
                <w:lang w:val="id-ID"/>
              </w:rPr>
              <w:t>S</w:t>
            </w:r>
            <w:r w:rsidR="00F25B6E" w:rsidRPr="00F25B6E">
              <w:rPr>
                <w:color w:val="000000"/>
                <w:sz w:val="15"/>
                <w:lang w:val="id-ID"/>
              </w:rPr>
              <w:t>tandby</w:t>
            </w:r>
            <w:proofErr w:type="spellEnd"/>
            <w:r w:rsidR="00F25B6E" w:rsidRPr="00F25B6E">
              <w:rPr>
                <w:color w:val="000000"/>
                <w:sz w:val="15"/>
                <w:lang w:val="id-ID"/>
              </w:rPr>
              <w:t xml:space="preserve"> 12 jam/hari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075938" w14:textId="3979D212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73287">
              <w:rPr>
                <w:color w:val="2B2B2B"/>
                <w:sz w:val="14"/>
                <w:lang w:val="id-ID"/>
              </w:rPr>
              <w:t>[ ] S   [ ] TS</w:t>
            </w:r>
            <w:r w:rsidRPr="00A73287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F68D30" w14:textId="77777777" w:rsidR="00F25B6E" w:rsidRPr="00261770" w:rsidRDefault="00F25B6E" w:rsidP="00F25B6E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003F3490" w14:textId="77777777" w:rsidTr="000E639F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DB65BE" w14:textId="77777777" w:rsidR="005859C5" w:rsidRPr="00261770" w:rsidRDefault="005859C5" w:rsidP="005859C5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DB1AA4" w14:textId="7362CA27" w:rsidR="005859C5" w:rsidRPr="00F25B6E" w:rsidRDefault="005859C5" w:rsidP="005859C5">
            <w:pPr>
              <w:pStyle w:val="DaftarParagraf"/>
              <w:numPr>
                <w:ilvl w:val="0"/>
                <w:numId w:val="10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S</w:t>
            </w:r>
            <w:r w:rsidRPr="00261770">
              <w:rPr>
                <w:color w:val="000000"/>
                <w:sz w:val="15"/>
                <w:lang w:val="id-ID"/>
              </w:rPr>
              <w:t xml:space="preserve">udah termasuk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supir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 xml:space="preserve">, biaya tol, parkir, uang makan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supir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>, dan bahan bakar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99DFA4" w14:textId="0CCC9B15" w:rsidR="005859C5" w:rsidRPr="00A73287" w:rsidRDefault="005859C5" w:rsidP="005859C5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B931EF">
              <w:rPr>
                <w:color w:val="2B2B2B"/>
                <w:sz w:val="14"/>
                <w:lang w:val="id-ID"/>
              </w:rPr>
              <w:t>[ ] S   [ ] TS</w:t>
            </w:r>
            <w:r w:rsidRPr="00B931EF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257D27" w14:textId="77777777" w:rsidR="005859C5" w:rsidRPr="00261770" w:rsidRDefault="005859C5" w:rsidP="005859C5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4FC4CAF0" w14:textId="77777777" w:rsidTr="000E639F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6A7BD0" w14:textId="77777777" w:rsidR="005859C5" w:rsidRPr="00261770" w:rsidRDefault="005859C5" w:rsidP="005859C5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1CC0C3" w14:textId="3AA70A56" w:rsidR="005859C5" w:rsidRDefault="005859C5" w:rsidP="005859C5">
            <w:pPr>
              <w:pStyle w:val="DaftarParagraf"/>
              <w:numPr>
                <w:ilvl w:val="0"/>
                <w:numId w:val="10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1 unit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1BEFC1" w14:textId="20662569" w:rsidR="005859C5" w:rsidRPr="00A73287" w:rsidRDefault="005859C5" w:rsidP="005859C5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B931EF">
              <w:rPr>
                <w:color w:val="2B2B2B"/>
                <w:sz w:val="14"/>
                <w:lang w:val="id-ID"/>
              </w:rPr>
              <w:t>[ ] S   [ ] TS</w:t>
            </w:r>
            <w:r w:rsidRPr="00B931EF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C97CC7" w14:textId="77777777" w:rsidR="005859C5" w:rsidRPr="00261770" w:rsidRDefault="005859C5" w:rsidP="005859C5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F7132C7" w14:textId="77777777" w:rsidTr="002D3FD8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76BBA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3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097478" w14:textId="059107B4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 xml:space="preserve">Bis penjemputan peserta: </w:t>
            </w:r>
            <w:r w:rsidR="00F366DC" w:rsidRPr="00261770">
              <w:rPr>
                <w:color w:val="000000"/>
                <w:sz w:val="15"/>
                <w:lang w:val="id-ID"/>
              </w:rPr>
              <w:t>Bandara – Hotel</w:t>
            </w:r>
            <w:r w:rsidR="008E0652" w:rsidRPr="00261770">
              <w:rPr>
                <w:color w:val="000000"/>
                <w:sz w:val="15"/>
                <w:lang w:val="id-ID"/>
              </w:rPr>
              <w:t xml:space="preserve">;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C5FD08" w14:textId="33A9AB83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88E2C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25B6E" w:rsidRPr="00261770" w14:paraId="7CF00FFA" w14:textId="77777777" w:rsidTr="00F25B6E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9658A3" w14:textId="77777777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D34E56" w14:textId="3DDAD9E6" w:rsidR="00F25B6E" w:rsidRPr="00F25B6E" w:rsidRDefault="00F25B6E" w:rsidP="00F25B6E">
            <w:pPr>
              <w:pStyle w:val="DaftarParagraf"/>
              <w:numPr>
                <w:ilvl w:val="0"/>
                <w:numId w:val="10"/>
              </w:numPr>
              <w:spacing w:line="240" w:lineRule="auto"/>
              <w:ind w:left="714" w:hanging="357"/>
              <w:rPr>
                <w:color w:val="000000"/>
                <w:sz w:val="15"/>
                <w:lang w:val="id-ID"/>
              </w:rPr>
            </w:pPr>
            <w:proofErr w:type="spellStart"/>
            <w:r w:rsidRPr="00F25B6E">
              <w:rPr>
                <w:color w:val="000000"/>
                <w:sz w:val="15"/>
                <w:lang w:val="id-ID"/>
              </w:rPr>
              <w:t>Fullday</w:t>
            </w:r>
            <w:proofErr w:type="spellEnd"/>
            <w:r w:rsidRPr="00F25B6E">
              <w:rPr>
                <w:color w:val="000000"/>
                <w:sz w:val="15"/>
                <w:lang w:val="id-ID"/>
              </w:rPr>
              <w:t xml:space="preserve">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713360" w14:textId="30B58B8F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3A71A8">
              <w:rPr>
                <w:color w:val="2B2B2B"/>
                <w:sz w:val="14"/>
                <w:lang w:val="id-ID"/>
              </w:rPr>
              <w:t>[ ] S   [ ] TS</w:t>
            </w:r>
            <w:r w:rsidRPr="003A71A8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CCC6B6" w14:textId="77777777" w:rsidR="00F25B6E" w:rsidRPr="00261770" w:rsidRDefault="00F25B6E" w:rsidP="00F25B6E">
            <w:pPr>
              <w:spacing w:line="240" w:lineRule="auto"/>
              <w:rPr>
                <w:lang w:val="id-ID"/>
              </w:rPr>
            </w:pPr>
          </w:p>
        </w:tc>
      </w:tr>
      <w:tr w:rsidR="00325B17" w:rsidRPr="00261770" w14:paraId="5E7D9A09" w14:textId="77777777" w:rsidTr="00F25B6E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2D07B7" w14:textId="77777777" w:rsidR="00325B17" w:rsidRPr="00261770" w:rsidRDefault="00325B17" w:rsidP="00F25B6E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DBC90" w14:textId="2FD5F313" w:rsidR="00325B17" w:rsidRPr="00F25B6E" w:rsidRDefault="00325B17" w:rsidP="00F25B6E">
            <w:pPr>
              <w:pStyle w:val="DaftarParagraf"/>
              <w:numPr>
                <w:ilvl w:val="0"/>
                <w:numId w:val="10"/>
              </w:numPr>
              <w:spacing w:line="240" w:lineRule="auto"/>
              <w:ind w:left="714" w:hanging="357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T</w:t>
            </w:r>
            <w:r w:rsidRPr="00F25B6E">
              <w:rPr>
                <w:color w:val="000000"/>
                <w:sz w:val="15"/>
                <w:lang w:val="id-ID"/>
              </w:rPr>
              <w:t>ahun 2020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87CC48" w14:textId="25F54CB9" w:rsidR="00325B17" w:rsidRPr="003A71A8" w:rsidRDefault="004B6283" w:rsidP="00F25B6E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73287">
              <w:rPr>
                <w:color w:val="2B2B2B"/>
                <w:sz w:val="14"/>
                <w:lang w:val="id-ID"/>
              </w:rPr>
              <w:t>[ ] S   [ ] TS</w:t>
            </w:r>
            <w:r w:rsidRPr="00A73287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B4DC8B" w14:textId="77777777" w:rsidR="00325B17" w:rsidRPr="00261770" w:rsidRDefault="00325B17" w:rsidP="00F25B6E">
            <w:pPr>
              <w:spacing w:line="240" w:lineRule="auto"/>
              <w:rPr>
                <w:lang w:val="id-ID"/>
              </w:rPr>
            </w:pPr>
          </w:p>
        </w:tc>
      </w:tr>
      <w:tr w:rsidR="00F25B6E" w:rsidRPr="00261770" w14:paraId="0267B02D" w14:textId="77777777" w:rsidTr="00F25B6E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5B04F7" w14:textId="77777777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DA3EAF" w14:textId="79612EE7" w:rsidR="00F25B6E" w:rsidRPr="00F25B6E" w:rsidRDefault="00325B17" w:rsidP="00F25B6E">
            <w:pPr>
              <w:pStyle w:val="DaftarParagraf"/>
              <w:numPr>
                <w:ilvl w:val="0"/>
                <w:numId w:val="11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K</w:t>
            </w:r>
            <w:r w:rsidR="00F25B6E" w:rsidRPr="00E10E07">
              <w:rPr>
                <w:color w:val="000000"/>
                <w:sz w:val="15"/>
                <w:lang w:val="id-ID"/>
              </w:rPr>
              <w:t xml:space="preserve">apasitas 59 </w:t>
            </w:r>
            <w:proofErr w:type="spellStart"/>
            <w:r w:rsidR="00F25B6E" w:rsidRPr="00E10E07">
              <w:rPr>
                <w:color w:val="000000"/>
                <w:sz w:val="15"/>
                <w:lang w:val="id-ID"/>
              </w:rPr>
              <w:t>seater</w:t>
            </w:r>
            <w:proofErr w:type="spellEnd"/>
            <w:r w:rsidR="00F25B6E" w:rsidRPr="00E10E07">
              <w:rPr>
                <w:color w:val="000000"/>
                <w:sz w:val="15"/>
                <w:lang w:val="id-ID"/>
              </w:rPr>
              <w:t xml:space="preserve"> (termasuk </w:t>
            </w:r>
            <w:proofErr w:type="spellStart"/>
            <w:r w:rsidR="00F25B6E" w:rsidRPr="00E10E07">
              <w:rPr>
                <w:color w:val="000000"/>
                <w:sz w:val="15"/>
                <w:lang w:val="id-ID"/>
              </w:rPr>
              <w:t>supir</w:t>
            </w:r>
            <w:proofErr w:type="spellEnd"/>
            <w:r w:rsidR="00F25B6E" w:rsidRPr="00E10E07">
              <w:rPr>
                <w:color w:val="000000"/>
                <w:sz w:val="15"/>
                <w:lang w:val="id-ID"/>
              </w:rPr>
              <w:t>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A3C04C" w14:textId="3FB7B9E7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3A71A8">
              <w:rPr>
                <w:color w:val="2B2B2B"/>
                <w:sz w:val="14"/>
                <w:lang w:val="id-ID"/>
              </w:rPr>
              <w:t>[ ] S   [ ] TS</w:t>
            </w:r>
            <w:r w:rsidRPr="003A71A8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152635" w14:textId="77777777" w:rsidR="00F25B6E" w:rsidRPr="00261770" w:rsidRDefault="00F25B6E" w:rsidP="00F25B6E">
            <w:pPr>
              <w:spacing w:line="240" w:lineRule="auto"/>
              <w:rPr>
                <w:lang w:val="id-ID"/>
              </w:rPr>
            </w:pPr>
          </w:p>
        </w:tc>
      </w:tr>
      <w:tr w:rsidR="00325B17" w:rsidRPr="00261770" w14:paraId="31748430" w14:textId="77777777" w:rsidTr="00F25B6E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A5F5EB" w14:textId="77777777" w:rsidR="00325B17" w:rsidRPr="00261770" w:rsidRDefault="00325B17" w:rsidP="00F25B6E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D80579" w14:textId="680FBDDF" w:rsidR="00325B17" w:rsidRPr="00E10E07" w:rsidRDefault="00325B17" w:rsidP="00F25B6E">
            <w:pPr>
              <w:pStyle w:val="DaftarParagraf"/>
              <w:numPr>
                <w:ilvl w:val="0"/>
                <w:numId w:val="11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B</w:t>
            </w:r>
            <w:r w:rsidRPr="00261770">
              <w:rPr>
                <w:color w:val="000000"/>
                <w:sz w:val="15"/>
                <w:lang w:val="id-ID"/>
              </w:rPr>
              <w:t>ahan bakar, biaya tol, dan parkir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6C947" w14:textId="04AAC286" w:rsidR="00325B17" w:rsidRPr="003A71A8" w:rsidRDefault="004B6283" w:rsidP="00F25B6E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73287">
              <w:rPr>
                <w:color w:val="2B2B2B"/>
                <w:sz w:val="14"/>
                <w:lang w:val="id-ID"/>
              </w:rPr>
              <w:t>[ ] S   [ ] TS</w:t>
            </w:r>
            <w:r w:rsidRPr="00A73287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7465DB" w14:textId="77777777" w:rsidR="00325B17" w:rsidRPr="00261770" w:rsidRDefault="00325B17" w:rsidP="00F25B6E">
            <w:pPr>
              <w:spacing w:line="240" w:lineRule="auto"/>
              <w:rPr>
                <w:lang w:val="id-ID"/>
              </w:rPr>
            </w:pPr>
          </w:p>
        </w:tc>
      </w:tr>
      <w:tr w:rsidR="00F25B6E" w:rsidRPr="00261770" w14:paraId="358FAAF3" w14:textId="77777777" w:rsidTr="00F25B6E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BF3B78" w14:textId="77777777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59390B" w14:textId="4029BE3B" w:rsidR="00F25B6E" w:rsidRPr="00F25B6E" w:rsidRDefault="00F25B6E" w:rsidP="00F25B6E">
            <w:pPr>
              <w:pStyle w:val="DaftarParagraf"/>
              <w:numPr>
                <w:ilvl w:val="0"/>
                <w:numId w:val="11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E10E07">
              <w:rPr>
                <w:color w:val="000000"/>
                <w:sz w:val="15"/>
                <w:lang w:val="id-ID"/>
              </w:rPr>
              <w:t xml:space="preserve">GPS </w:t>
            </w:r>
            <w:proofErr w:type="spellStart"/>
            <w:r w:rsidRPr="00E10E07">
              <w:rPr>
                <w:color w:val="000000"/>
                <w:sz w:val="15"/>
                <w:lang w:val="id-ID"/>
              </w:rPr>
              <w:t>tracking</w:t>
            </w:r>
            <w:proofErr w:type="spellEnd"/>
            <w:r w:rsidRPr="00E10E07">
              <w:rPr>
                <w:color w:val="000000"/>
                <w:sz w:val="15"/>
                <w:lang w:val="id-ID"/>
              </w:rPr>
              <w:t xml:space="preserve"> dan alat pengamanan standar (pemecah kaca, </w:t>
            </w:r>
            <w:proofErr w:type="spellStart"/>
            <w:r w:rsidRPr="00E10E07">
              <w:rPr>
                <w:color w:val="000000"/>
                <w:sz w:val="15"/>
                <w:lang w:val="id-ID"/>
              </w:rPr>
              <w:t>fire</w:t>
            </w:r>
            <w:proofErr w:type="spellEnd"/>
            <w:r w:rsidRPr="00E10E07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E10E07">
              <w:rPr>
                <w:color w:val="000000"/>
                <w:sz w:val="15"/>
                <w:lang w:val="id-ID"/>
              </w:rPr>
              <w:t>extenguiser</w:t>
            </w:r>
            <w:proofErr w:type="spellEnd"/>
            <w:r w:rsidRPr="00E10E07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E10E07">
              <w:rPr>
                <w:color w:val="000000"/>
                <w:sz w:val="15"/>
                <w:lang w:val="id-ID"/>
              </w:rPr>
              <w:t>dlsb</w:t>
            </w:r>
            <w:proofErr w:type="spellEnd"/>
            <w:r w:rsidRPr="00E10E07">
              <w:rPr>
                <w:color w:val="000000"/>
                <w:sz w:val="15"/>
                <w:lang w:val="id-ID"/>
              </w:rPr>
              <w:t>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EE3BA8" w14:textId="06639B4D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3A71A8">
              <w:rPr>
                <w:color w:val="2B2B2B"/>
                <w:sz w:val="14"/>
                <w:lang w:val="id-ID"/>
              </w:rPr>
              <w:t>[ ] S   [ ] TS</w:t>
            </w:r>
            <w:r w:rsidRPr="003A71A8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735BA6" w14:textId="77777777" w:rsidR="00F25B6E" w:rsidRPr="00261770" w:rsidRDefault="00F25B6E" w:rsidP="00F25B6E">
            <w:pPr>
              <w:spacing w:line="240" w:lineRule="auto"/>
              <w:rPr>
                <w:lang w:val="id-ID"/>
              </w:rPr>
            </w:pPr>
          </w:p>
        </w:tc>
      </w:tr>
      <w:tr w:rsidR="00F25B6E" w:rsidRPr="00261770" w14:paraId="0B8C3106" w14:textId="77777777" w:rsidTr="00F25B6E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17BBF0" w14:textId="77777777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91CC2B" w14:textId="27E12DE7" w:rsidR="00F25B6E" w:rsidRPr="00F25B6E" w:rsidRDefault="00F25B6E" w:rsidP="00F25B6E">
            <w:pPr>
              <w:pStyle w:val="DaftarParagraf"/>
              <w:numPr>
                <w:ilvl w:val="0"/>
                <w:numId w:val="11"/>
              </w:numPr>
              <w:spacing w:before="120" w:line="240" w:lineRule="auto"/>
              <w:rPr>
                <w:color w:val="000000"/>
                <w:sz w:val="15"/>
                <w:lang w:val="id-ID"/>
              </w:rPr>
            </w:pPr>
            <w:r w:rsidRPr="00F25B6E">
              <w:rPr>
                <w:color w:val="000000"/>
                <w:sz w:val="15"/>
                <w:lang w:val="id-ID"/>
              </w:rPr>
              <w:t>5 unit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526045" w14:textId="36499E48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3A71A8">
              <w:rPr>
                <w:color w:val="2B2B2B"/>
                <w:sz w:val="14"/>
                <w:lang w:val="id-ID"/>
              </w:rPr>
              <w:t>[ ] S   [ ] TS</w:t>
            </w:r>
            <w:r w:rsidRPr="003A71A8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43F7F5" w14:textId="77777777" w:rsidR="00F25B6E" w:rsidRPr="00261770" w:rsidRDefault="00F25B6E" w:rsidP="00F25B6E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A9750D3" w14:textId="77777777" w:rsidTr="002D3FD8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B5DC8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4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D8FD0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Proses kedatangan/penjemputan peserta dan pergerakan Bandara-Hotel terlaksana sesuai daftar/jadwal panitia.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FF04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19B7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78FCF7AF" w14:textId="77777777" w:rsidTr="002D3FD8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04618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5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1E5EB2" w14:textId="031373BA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Konsumsi petugas bandara tersedia sesuai kebutuhan</w:t>
            </w:r>
            <w:r w:rsidR="00325B17">
              <w:rPr>
                <w:color w:val="000000"/>
                <w:sz w:val="15"/>
                <w:lang w:val="id-ID"/>
              </w:rPr>
              <w:t>: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23A6AA" w14:textId="15061F3C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BD6CA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25B6E" w:rsidRPr="00261770" w14:paraId="1FA6737F" w14:textId="77777777" w:rsidTr="00F25B6E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522A9" w14:textId="77777777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4F5F3A" w14:textId="26316622" w:rsidR="00F25B6E" w:rsidRPr="00F25B6E" w:rsidRDefault="00F25B6E" w:rsidP="00F25B6E">
            <w:pPr>
              <w:pStyle w:val="DaftarParagraf"/>
              <w:numPr>
                <w:ilvl w:val="0"/>
                <w:numId w:val="12"/>
              </w:numPr>
              <w:spacing w:before="120" w:line="240" w:lineRule="auto"/>
              <w:ind w:left="714" w:hanging="357"/>
              <w:rPr>
                <w:color w:val="000000"/>
                <w:sz w:val="15"/>
                <w:lang w:val="id-ID"/>
              </w:rPr>
            </w:pPr>
            <w:r w:rsidRPr="00E10E07">
              <w:rPr>
                <w:color w:val="000000"/>
                <w:sz w:val="15"/>
                <w:lang w:val="id-ID"/>
              </w:rPr>
              <w:t>K</w:t>
            </w:r>
            <w:r w:rsidRPr="00E10E07">
              <w:rPr>
                <w:color w:val="000000"/>
                <w:sz w:val="15"/>
                <w:lang w:val="id-ID"/>
              </w:rPr>
              <w:t>edatangan</w:t>
            </w:r>
            <w:r w:rsidRPr="00E10E07">
              <w:rPr>
                <w:color w:val="000000"/>
                <w:sz w:val="15"/>
                <w:lang w:val="id-ID"/>
              </w:rPr>
              <w:t xml:space="preserve">: </w:t>
            </w:r>
            <w:r w:rsidRPr="00E10E07">
              <w:rPr>
                <w:color w:val="000000"/>
                <w:sz w:val="15"/>
                <w:lang w:val="id-ID"/>
              </w:rPr>
              <w:t>25 pax</w:t>
            </w:r>
            <w:r w:rsidRPr="00E10E07">
              <w:rPr>
                <w:color w:val="000000"/>
                <w:sz w:val="15"/>
                <w:lang w:val="id-ID"/>
              </w:rPr>
              <w:t xml:space="preserve"> </w:t>
            </w:r>
            <w:r w:rsidRPr="00E10E07">
              <w:rPr>
                <w:color w:val="000000"/>
                <w:sz w:val="15"/>
                <w:lang w:val="id-ID"/>
              </w:rPr>
              <w:t>makan siang</w:t>
            </w:r>
            <w:r w:rsidRPr="00E10E07">
              <w:rPr>
                <w:color w:val="000000"/>
                <w:sz w:val="15"/>
                <w:lang w:val="id-ID"/>
              </w:rPr>
              <w:t>/malam sesuai waktu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4DF88" w14:textId="18B4C15A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8F1C21">
              <w:rPr>
                <w:color w:val="2B2B2B"/>
                <w:sz w:val="14"/>
                <w:lang w:val="id-ID"/>
              </w:rPr>
              <w:t>[ ] S   [ ] TS</w:t>
            </w:r>
            <w:r w:rsidRPr="008F1C21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00255F" w14:textId="77777777" w:rsidR="00F25B6E" w:rsidRPr="00261770" w:rsidRDefault="00F25B6E" w:rsidP="00F25B6E">
            <w:pPr>
              <w:spacing w:line="240" w:lineRule="auto"/>
              <w:rPr>
                <w:lang w:val="id-ID"/>
              </w:rPr>
            </w:pPr>
          </w:p>
        </w:tc>
      </w:tr>
      <w:tr w:rsidR="00F25B6E" w:rsidRPr="00261770" w14:paraId="5D5659E3" w14:textId="77777777" w:rsidTr="00F25B6E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6955C4" w14:textId="77777777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0C2175" w14:textId="77604B66" w:rsidR="00F25B6E" w:rsidRPr="00E10E07" w:rsidRDefault="00F25B6E" w:rsidP="00F25B6E">
            <w:pPr>
              <w:pStyle w:val="DaftarParagraf"/>
              <w:numPr>
                <w:ilvl w:val="0"/>
                <w:numId w:val="12"/>
              </w:numPr>
              <w:spacing w:before="120" w:line="240" w:lineRule="auto"/>
              <w:ind w:left="714" w:hanging="357"/>
              <w:rPr>
                <w:color w:val="000000"/>
                <w:sz w:val="15"/>
                <w:lang w:val="id-ID"/>
              </w:rPr>
            </w:pPr>
            <w:r w:rsidRPr="00E10E07">
              <w:rPr>
                <w:color w:val="000000"/>
                <w:sz w:val="15"/>
                <w:lang w:val="id-ID"/>
              </w:rPr>
              <w:t>Ke</w:t>
            </w:r>
            <w:r>
              <w:rPr>
                <w:color w:val="000000"/>
                <w:sz w:val="15"/>
                <w:lang w:val="id-ID"/>
              </w:rPr>
              <w:t>pulangan</w:t>
            </w:r>
            <w:r w:rsidRPr="00E10E07">
              <w:rPr>
                <w:color w:val="000000"/>
                <w:sz w:val="15"/>
                <w:lang w:val="id-ID"/>
              </w:rPr>
              <w:t xml:space="preserve">: 25 </w:t>
            </w:r>
            <w:proofErr w:type="spellStart"/>
            <w:r w:rsidRPr="00E10E07">
              <w:rPr>
                <w:color w:val="000000"/>
                <w:sz w:val="15"/>
                <w:lang w:val="id-ID"/>
              </w:rPr>
              <w:t>pax</w:t>
            </w:r>
            <w:proofErr w:type="spellEnd"/>
            <w:r w:rsidRPr="00E10E07">
              <w:rPr>
                <w:color w:val="000000"/>
                <w:sz w:val="15"/>
                <w:lang w:val="id-ID"/>
              </w:rPr>
              <w:t xml:space="preserve"> makan siang/malam sesuai waktu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6C7CDE" w14:textId="696A59E8" w:rsidR="00F25B6E" w:rsidRPr="00261770" w:rsidRDefault="00F25B6E" w:rsidP="00F25B6E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8F1C21">
              <w:rPr>
                <w:color w:val="2B2B2B"/>
                <w:sz w:val="14"/>
                <w:lang w:val="id-ID"/>
              </w:rPr>
              <w:t>[ ] S   [ ] TS</w:t>
            </w:r>
            <w:r w:rsidRPr="008F1C21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FF11B0" w14:textId="77777777" w:rsidR="00F25B6E" w:rsidRPr="00261770" w:rsidRDefault="00F25B6E" w:rsidP="00F25B6E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D6B1378" w14:textId="77777777" w:rsidTr="002D3FD8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B6F24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6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7A6C6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Koordinasi ground handling, pengemudi dan transportasi berjalan; kendala peserta/kendaraan segera ditindaklanjuti.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9CC17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B6F89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8A81E8D" w14:textId="77777777" w:rsidTr="002D3FD8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D6A3E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7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5BCA4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Dokumentasi kondisi lapangan/kejadian penting tersedia sebagai bukti pengawasan.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6C30D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9B0F5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9B003F2" w14:textId="77777777" w:rsidTr="002D3FD8">
        <w:trPr>
          <w:cantSplit/>
          <w:trHeight w:val="317"/>
          <w:jc w:val="center"/>
        </w:trPr>
        <w:tc>
          <w:tcPr>
            <w:tcW w:w="15767" w:type="dxa"/>
            <w:gridSpan w:val="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8C59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TEMUAN PRIORITAS DAN TINDAK LANJUT</w:t>
            </w:r>
          </w:p>
        </w:tc>
      </w:tr>
      <w:tr w:rsidR="00F55701" w:rsidRPr="00261770" w14:paraId="2DDAF636" w14:textId="77777777" w:rsidTr="002D3FD8">
        <w:trPr>
          <w:cantSplit/>
          <w:tblHeader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94449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No. FT</w:t>
            </w: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17267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Temuan / Ketidaksesuaian</w:t>
            </w: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2CBC5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Tindakan yang Diminta</w:t>
            </w: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42319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PIC / Target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76565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Status</w:t>
            </w:r>
          </w:p>
        </w:tc>
      </w:tr>
      <w:tr w:rsidR="00F55701" w:rsidRPr="00261770" w14:paraId="7FDAD341" w14:textId="77777777" w:rsidTr="002D3FD8">
        <w:trPr>
          <w:cantSplit/>
          <w:trHeight w:val="432"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244EB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EC4E7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8B2DD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6A0ED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C8D68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8FBD876" w14:textId="77777777" w:rsidTr="002D3FD8">
        <w:trPr>
          <w:cantSplit/>
          <w:trHeight w:val="432"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E7592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530BD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A5AE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E05F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B6C6F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C0F51B4" w14:textId="77777777" w:rsidTr="002D3FD8">
        <w:trPr>
          <w:cantSplit/>
          <w:trHeight w:val="317"/>
          <w:jc w:val="center"/>
        </w:trPr>
        <w:tc>
          <w:tcPr>
            <w:tcW w:w="15767" w:type="dxa"/>
            <w:gridSpan w:val="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ABDB7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KESIMPULAN HARIAN</w:t>
            </w:r>
          </w:p>
        </w:tc>
      </w:tr>
      <w:tr w:rsidR="00F55701" w:rsidRPr="00261770" w14:paraId="63F21D28" w14:textId="77777777" w:rsidTr="002D3FD8">
        <w:trPr>
          <w:cantSplit/>
          <w:jc w:val="center"/>
        </w:trPr>
        <w:tc>
          <w:tcPr>
            <w:tcW w:w="1583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BE285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Kondisi</w:t>
            </w:r>
          </w:p>
        </w:tc>
        <w:tc>
          <w:tcPr>
            <w:tcW w:w="691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1DF25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Sesuai   [ ] Sesuai dengan catatan   [ ] Perlu perbaikan segera</w:t>
            </w:r>
          </w:p>
        </w:tc>
        <w:tc>
          <w:tcPr>
            <w:tcW w:w="17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E7971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Dokumentasi</w:t>
            </w:r>
          </w:p>
        </w:tc>
        <w:tc>
          <w:tcPr>
            <w:tcW w:w="5544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9BA41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Foto/Video/File No.: ____________________</w:t>
            </w:r>
          </w:p>
        </w:tc>
      </w:tr>
      <w:tr w:rsidR="00F55701" w:rsidRPr="00261770" w14:paraId="21552CC7" w14:textId="77777777" w:rsidTr="002D3FD8">
        <w:trPr>
          <w:cantSplit/>
          <w:trHeight w:val="490"/>
          <w:jc w:val="center"/>
        </w:trPr>
        <w:tc>
          <w:tcPr>
            <w:tcW w:w="1583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55607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Catatan akhir</w:t>
            </w:r>
          </w:p>
        </w:tc>
        <w:tc>
          <w:tcPr>
            <w:tcW w:w="14184" w:type="dxa"/>
            <w:gridSpan w:val="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2CCB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62A8B8AB" w14:textId="77777777" w:rsidTr="002D3FD8">
        <w:trPr>
          <w:cantSplit/>
          <w:trHeight w:val="1037"/>
          <w:jc w:val="center"/>
        </w:trPr>
        <w:tc>
          <w:tcPr>
            <w:tcW w:w="5255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4A4024" w14:textId="77777777" w:rsidR="00FE402A" w:rsidRDefault="00000000" w:rsidP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lastRenderedPageBreak/>
              <w:t>Petugas Pengawas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</w:r>
          </w:p>
          <w:p w14:paraId="7C5D115E" w14:textId="77777777" w:rsidR="00FE402A" w:rsidRDefault="00FE402A" w:rsidP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261AA9F" w14:textId="77777777" w:rsidR="00FE402A" w:rsidRDefault="00FE402A" w:rsidP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2F84BE24" w14:textId="77777777" w:rsidR="00FE402A" w:rsidRDefault="00FE402A" w:rsidP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5BA39805" w14:textId="77DB34C7" w:rsidR="00F55701" w:rsidRPr="00FE402A" w:rsidRDefault="00000000" w:rsidP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Paraf/Ttd: _______________</w:t>
            </w:r>
          </w:p>
        </w:tc>
        <w:tc>
          <w:tcPr>
            <w:tcW w:w="525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0542BC" w14:textId="77777777" w:rsidR="00FE402A" w:rsidRDefault="0000000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PIC Penyedia/EO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</w:r>
          </w:p>
          <w:p w14:paraId="61146344" w14:textId="77777777" w:rsidR="00FE402A" w:rsidRDefault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4F1D6AF" w14:textId="77777777" w:rsidR="00FE402A" w:rsidRDefault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5673A111" w14:textId="77777777" w:rsidR="00FE402A" w:rsidRDefault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2E0BEDD4" w14:textId="4CC5AC66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Paraf/Ttd: _______________</w:t>
            </w:r>
          </w:p>
        </w:tc>
        <w:tc>
          <w:tcPr>
            <w:tcW w:w="525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05E82" w14:textId="77777777" w:rsidR="00FE402A" w:rsidRDefault="0000000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Koordinator/Team Leader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</w:r>
          </w:p>
          <w:p w14:paraId="40FF905B" w14:textId="77777777" w:rsidR="00FE402A" w:rsidRDefault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88A6118" w14:textId="77777777" w:rsidR="00FE402A" w:rsidRDefault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15F5F295" w14:textId="77777777" w:rsidR="00FE402A" w:rsidRDefault="00FE402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1AAFBB14" w14:textId="3FBB77F6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Paraf/Ttd: _______________</w:t>
            </w:r>
          </w:p>
        </w:tc>
      </w:tr>
    </w:tbl>
    <w:p w14:paraId="7DC1601E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10"/>
          <w:pgSz w:w="16838" w:h="11906" w:orient="landscape"/>
          <w:pgMar w:top="454" w:right="510" w:bottom="454" w:left="510" w:header="227" w:footer="283" w:gutter="0"/>
          <w:cols w:space="720"/>
          <w:docGrid w:linePitch="360"/>
        </w:sectPr>
      </w:pP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504"/>
        <w:gridCol w:w="3600"/>
        <w:gridCol w:w="1512"/>
        <w:gridCol w:w="4032"/>
        <w:gridCol w:w="1656"/>
        <w:gridCol w:w="1224"/>
        <w:gridCol w:w="1800"/>
      </w:tblGrid>
      <w:tr w:rsidR="00F55701" w:rsidRPr="00261770" w14:paraId="0B58EE09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91639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12024" w:type="dxa"/>
            <w:gridSpan w:val="5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A6B26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KERTAS KERJA HARIAN PENGAWAS</w:t>
            </w:r>
          </w:p>
          <w:p w14:paraId="58181BA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2FEA7D09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Lokasi: Hotel - Foyer &amp; Meeting Ballroom | Pelaksanaan Parlemen Remaja Tahun 2026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CB9D2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KKH-02-HOTEL</w:t>
            </w:r>
          </w:p>
        </w:tc>
      </w:tr>
      <w:tr w:rsidR="00F55701" w:rsidRPr="00261770" w14:paraId="4A25735C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B09553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2024" w:type="dxa"/>
            <w:gridSpan w:val="5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5D8AFD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A9CCD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  <w:tr w:rsidR="00F55701" w:rsidRPr="00261770" w14:paraId="3B043D4C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C75CE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Hari/Tanggal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4B50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1D1F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Waktu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3FE2D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____ : ____ s.d. ____ : ____</w:t>
            </w: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D44B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Lokasi/Pos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7203B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Hotel - Foyer &amp; Meeting Ballroom</w:t>
            </w:r>
          </w:p>
        </w:tc>
      </w:tr>
      <w:tr w:rsidR="00F55701" w:rsidRPr="00261770" w14:paraId="7B15E07B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B0559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Petugas Pengawas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0588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E1D2C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Penyedia/EO/PIC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5F963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12EDA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Agenda/Tahap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33537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</w:tbl>
    <w:p w14:paraId="1151D063" w14:textId="77777777" w:rsidR="00F55701" w:rsidRPr="00261770" w:rsidRDefault="00000000">
      <w:pPr>
        <w:spacing w:before="40" w:after="40"/>
        <w:rPr>
          <w:lang w:val="id-ID"/>
        </w:rPr>
      </w:pPr>
      <w:r w:rsidRPr="00261770">
        <w:rPr>
          <w:i/>
          <w:color w:val="666666"/>
          <w:sz w:val="14"/>
          <w:lang w:val="id-ID"/>
        </w:rPr>
        <w:t>Petunjuk: beri tanda pada status [ ] S (Sesuai), [ ] TS (Tidak Sesuai), atau [ ] N/A. Jika TS, cantumkan No. Temuan FT-01 dan tindakan awal pada kolom catatan.</w:t>
      </w: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965"/>
        <w:gridCol w:w="72"/>
        <w:gridCol w:w="3672"/>
        <w:gridCol w:w="1008"/>
        <w:gridCol w:w="2232"/>
        <w:gridCol w:w="1483"/>
        <w:gridCol w:w="245"/>
        <w:gridCol w:w="288"/>
        <w:gridCol w:w="360"/>
        <w:gridCol w:w="1195"/>
        <w:gridCol w:w="1397"/>
        <w:gridCol w:w="2304"/>
      </w:tblGrid>
      <w:tr w:rsidR="00F55701" w:rsidRPr="00261770" w14:paraId="69EF42A7" w14:textId="77777777" w:rsidTr="00E10E07">
        <w:trPr>
          <w:cantSplit/>
          <w:trHeight w:val="374"/>
          <w:tblHeader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B429A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No.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DB9C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Objek / Kriteria Pengawasan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BD4BF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Status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8AE9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Catatan / No. Temuan</w:t>
            </w:r>
          </w:p>
        </w:tc>
      </w:tr>
      <w:tr w:rsidR="00F55701" w:rsidRPr="00261770" w14:paraId="6E395F9D" w14:textId="77777777" w:rsidTr="00E10E07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DCF26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1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4C75A5" w14:textId="35AF18E0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 xml:space="preserve">Registration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Counter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 xml:space="preserve"> di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Foyer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Ballroom</w:t>
            </w:r>
            <w:proofErr w:type="spellEnd"/>
            <w:r w:rsidR="00325B17">
              <w:rPr>
                <w:color w:val="000000"/>
                <w:sz w:val="15"/>
                <w:lang w:val="id-ID"/>
              </w:rPr>
              <w:t xml:space="preserve">: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4A0A10" w14:textId="26E8FBD8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7100D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070E4247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D53FB3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986BA" w14:textId="7939C961" w:rsidR="00267D20" w:rsidRPr="00267D20" w:rsidRDefault="00267D20" w:rsidP="00267D20">
            <w:pPr>
              <w:pStyle w:val="DaftarParagraf"/>
              <w:numPr>
                <w:ilvl w:val="0"/>
                <w:numId w:val="13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P</w:t>
            </w:r>
            <w:r w:rsidRPr="00261770">
              <w:rPr>
                <w:color w:val="000000"/>
                <w:sz w:val="15"/>
                <w:lang w:val="id-ID"/>
              </w:rPr>
              <w:t>rinter warna multifungsi</w:t>
            </w:r>
            <w:r>
              <w:rPr>
                <w:color w:val="000000"/>
                <w:sz w:val="15"/>
                <w:lang w:val="id-ID"/>
              </w:rPr>
              <w:t xml:space="preserve"> 1 unit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B25918" w14:textId="13F0F121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E824B4">
              <w:rPr>
                <w:color w:val="2B2B2B"/>
                <w:sz w:val="14"/>
                <w:lang w:val="id-ID"/>
              </w:rPr>
              <w:t>[ ] S   [ ] TS</w:t>
            </w:r>
            <w:r w:rsidRPr="00E824B4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10F184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70AC2441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898D21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F7E774" w14:textId="76D4FE23" w:rsidR="00267D20" w:rsidRPr="00267D20" w:rsidRDefault="00267D20" w:rsidP="00267D20">
            <w:pPr>
              <w:pStyle w:val="DaftarParagraf"/>
              <w:numPr>
                <w:ilvl w:val="0"/>
                <w:numId w:val="13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T</w:t>
            </w:r>
            <w:r w:rsidRPr="00261770">
              <w:rPr>
                <w:color w:val="000000"/>
                <w:sz w:val="15"/>
                <w:lang w:val="id-ID"/>
              </w:rPr>
              <w:t xml:space="preserve">ipe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Desk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 xml:space="preserve"> Jet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773D63" w14:textId="6BF6E4AC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E824B4">
              <w:rPr>
                <w:color w:val="2B2B2B"/>
                <w:sz w:val="14"/>
                <w:lang w:val="id-ID"/>
              </w:rPr>
              <w:t>[ ] S   [ ] TS</w:t>
            </w:r>
            <w:r w:rsidRPr="00E824B4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7AB631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68080FC5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AB733E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70B75C" w14:textId="5E987A49" w:rsidR="00267D20" w:rsidRDefault="00267D20" w:rsidP="00267D20">
            <w:pPr>
              <w:pStyle w:val="DaftarParagraf"/>
              <w:numPr>
                <w:ilvl w:val="0"/>
                <w:numId w:val="13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I</w:t>
            </w:r>
            <w:r w:rsidRPr="00261770">
              <w:rPr>
                <w:color w:val="000000"/>
                <w:sz w:val="15"/>
                <w:lang w:val="id-ID"/>
              </w:rPr>
              <w:t>si ulang tinta asli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373A35" w14:textId="5C7E5558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E824B4">
              <w:rPr>
                <w:color w:val="2B2B2B"/>
                <w:sz w:val="14"/>
                <w:lang w:val="id-ID"/>
              </w:rPr>
              <w:t>[ ] S   [ ] TS</w:t>
            </w:r>
            <w:r w:rsidRPr="00E824B4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C0F1C6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2AAE51F" w14:textId="77777777" w:rsidTr="00E10E07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15F662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2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99DA41" w14:textId="77DFC10B" w:rsidR="00F55701" w:rsidRPr="00261770" w:rsidRDefault="00000000">
            <w:pPr>
              <w:spacing w:line="240" w:lineRule="auto"/>
              <w:rPr>
                <w:lang w:val="id-ID"/>
              </w:rPr>
            </w:pPr>
            <w:proofErr w:type="spellStart"/>
            <w:r w:rsidRPr="00261770">
              <w:rPr>
                <w:color w:val="000000"/>
                <w:sz w:val="15"/>
                <w:lang w:val="id-ID"/>
              </w:rPr>
              <w:t>Standing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signage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>/penanda arah</w:t>
            </w:r>
            <w:r w:rsidR="00325B17">
              <w:rPr>
                <w:color w:val="000000"/>
                <w:sz w:val="15"/>
                <w:lang w:val="id-ID"/>
              </w:rPr>
              <w:t>: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6C27C" w14:textId="7F15CCCA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6FE4D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48E7CE1E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BB02C6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662685" w14:textId="654DF8F8" w:rsidR="00267D20" w:rsidRPr="00267D20" w:rsidRDefault="00267D20" w:rsidP="00267D20">
            <w:pPr>
              <w:pStyle w:val="DaftarParagraf"/>
              <w:numPr>
                <w:ilvl w:val="0"/>
                <w:numId w:val="14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E66C4B">
              <w:rPr>
                <w:color w:val="000000"/>
                <w:sz w:val="15"/>
                <w:lang w:val="id-ID"/>
              </w:rPr>
              <w:t>4 unit area hotel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E085D3" w14:textId="5855280A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15A68">
              <w:rPr>
                <w:color w:val="2B2B2B"/>
                <w:sz w:val="14"/>
                <w:lang w:val="id-ID"/>
              </w:rPr>
              <w:t>[ ] S   [ ] TS</w:t>
            </w:r>
            <w:r w:rsidRPr="00215A68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7AAA66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2E349435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AC0CA8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6E699D" w14:textId="726B6CEF" w:rsidR="00267D20" w:rsidRPr="00267D20" w:rsidRDefault="00267D20" w:rsidP="00267D20">
            <w:pPr>
              <w:pStyle w:val="DaftarParagraf"/>
              <w:numPr>
                <w:ilvl w:val="0"/>
                <w:numId w:val="14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E66C4B">
              <w:rPr>
                <w:color w:val="000000"/>
                <w:sz w:val="15"/>
                <w:lang w:val="id-ID"/>
              </w:rPr>
              <w:t>Tiang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D68B0C" w14:textId="2587873F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15A68">
              <w:rPr>
                <w:color w:val="2B2B2B"/>
                <w:sz w:val="14"/>
                <w:lang w:val="id-ID"/>
              </w:rPr>
              <w:t>[ ] S   [ ] TS</w:t>
            </w:r>
            <w:r w:rsidRPr="00215A68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A10B20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72C58D71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A734FB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A85913" w14:textId="75C43163" w:rsidR="00267D20" w:rsidRPr="00267D20" w:rsidRDefault="00267D20" w:rsidP="00267D20">
            <w:pPr>
              <w:pStyle w:val="DaftarParagraf"/>
              <w:numPr>
                <w:ilvl w:val="0"/>
                <w:numId w:val="14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E66C4B">
              <w:rPr>
                <w:color w:val="000000"/>
                <w:sz w:val="15"/>
                <w:lang w:val="id-ID"/>
              </w:rPr>
              <w:t>Tripod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6E0A37" w14:textId="7E186BD8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15A68">
              <w:rPr>
                <w:color w:val="2B2B2B"/>
                <w:sz w:val="14"/>
                <w:lang w:val="id-ID"/>
              </w:rPr>
              <w:t>[ ] S   [ ] TS</w:t>
            </w:r>
            <w:r w:rsidRPr="00215A68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8AB16D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6AA02D89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206ED6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48E255" w14:textId="00662CA1" w:rsidR="00267D20" w:rsidRPr="00E66C4B" w:rsidRDefault="00267D20" w:rsidP="00267D20">
            <w:pPr>
              <w:pStyle w:val="DaftarParagraf"/>
              <w:numPr>
                <w:ilvl w:val="0"/>
                <w:numId w:val="14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E66C4B">
              <w:rPr>
                <w:color w:val="000000"/>
                <w:sz w:val="15"/>
                <w:lang w:val="id-ID"/>
              </w:rPr>
              <w:t xml:space="preserve">Tatakan </w:t>
            </w:r>
            <w:proofErr w:type="spellStart"/>
            <w:r w:rsidRPr="00E66C4B">
              <w:rPr>
                <w:color w:val="000000"/>
                <w:sz w:val="15"/>
                <w:lang w:val="id-ID"/>
              </w:rPr>
              <w:t>Foam</w:t>
            </w:r>
            <w:proofErr w:type="spellEnd"/>
            <w:r w:rsidRPr="00E66C4B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E66C4B">
              <w:rPr>
                <w:color w:val="000000"/>
                <w:sz w:val="15"/>
                <w:lang w:val="id-ID"/>
              </w:rPr>
              <w:t>Board</w:t>
            </w:r>
            <w:proofErr w:type="spellEnd"/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1FA182" w14:textId="153C302A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15A68">
              <w:rPr>
                <w:color w:val="2B2B2B"/>
                <w:sz w:val="14"/>
                <w:lang w:val="id-ID"/>
              </w:rPr>
              <w:t>[ ] S   [ ] TS</w:t>
            </w:r>
            <w:r w:rsidRPr="00215A68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83CEC4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325B17" w:rsidRPr="00261770" w14:paraId="115B0B5F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F6FF11" w14:textId="77777777" w:rsidR="00325B17" w:rsidRPr="00261770" w:rsidRDefault="00325B17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A40424" w14:textId="159B371E" w:rsidR="00325B17" w:rsidRPr="00E66C4B" w:rsidRDefault="00325B17" w:rsidP="00267D20">
            <w:pPr>
              <w:pStyle w:val="DaftarParagraf"/>
              <w:numPr>
                <w:ilvl w:val="0"/>
                <w:numId w:val="14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Cetak Stiker Warna/Cetak di atas Kertas HVS A0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FD888" w14:textId="5312460A" w:rsidR="00325B17" w:rsidRPr="00215A68" w:rsidRDefault="003B044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73287">
              <w:rPr>
                <w:color w:val="2B2B2B"/>
                <w:sz w:val="14"/>
                <w:lang w:val="id-ID"/>
              </w:rPr>
              <w:t>[ ] S   [ ] TS</w:t>
            </w:r>
            <w:r w:rsidRPr="00A73287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62B233" w14:textId="77777777" w:rsidR="00325B17" w:rsidRPr="00261770" w:rsidRDefault="00325B17" w:rsidP="00267D20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687AE13" w14:textId="77777777" w:rsidTr="00E10E07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4A80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3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4E351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Ruang Meeting Ballroom disiapkan sesuai agenda: U Shape no table / Classroom / sesuai ruang sebagaimana jadwal.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57571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5263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1C4C7CB" w14:textId="77777777" w:rsidTr="00E10E07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2DDB2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4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3E4A1A" w14:textId="6BE88541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 xml:space="preserve">Area Main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Stage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>: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ADB1EC" w14:textId="6A79A52A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8F628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600AFBC4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3E8DF1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D83B8E" w14:textId="0AAE3BDF" w:rsidR="00267D20" w:rsidRPr="00267D20" w:rsidRDefault="00267D20" w:rsidP="00267D20">
            <w:pPr>
              <w:pStyle w:val="DaftarParagraf"/>
              <w:numPr>
                <w:ilvl w:val="0"/>
                <w:numId w:val="15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proofErr w:type="spellStart"/>
            <w:r w:rsidRPr="00E66C4B">
              <w:rPr>
                <w:color w:val="000000"/>
                <w:sz w:val="15"/>
                <w:lang w:val="id-ID"/>
              </w:rPr>
              <w:t>B</w:t>
            </w:r>
            <w:r w:rsidRPr="00E66C4B">
              <w:rPr>
                <w:color w:val="000000"/>
                <w:sz w:val="15"/>
                <w:lang w:val="id-ID"/>
              </w:rPr>
              <w:t>ackdrop</w:t>
            </w:r>
            <w:proofErr w:type="spellEnd"/>
            <w:r w:rsidRPr="00E66C4B">
              <w:rPr>
                <w:color w:val="000000"/>
                <w:sz w:val="15"/>
                <w:lang w:val="id-ID"/>
              </w:rPr>
              <w:t xml:space="preserve"> 7 m x 4 m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718ABC" w14:textId="12EE9ABF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FB1C46">
              <w:rPr>
                <w:color w:val="2B2B2B"/>
                <w:sz w:val="14"/>
                <w:lang w:val="id-ID"/>
              </w:rPr>
              <w:t>[ ] S   [ ] TS</w:t>
            </w:r>
            <w:r w:rsidRPr="00FB1C46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40119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278BD758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702EB9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BD30D8" w14:textId="4B028683" w:rsidR="00267D20" w:rsidRPr="00267D20" w:rsidRDefault="00267D20" w:rsidP="00267D20">
            <w:pPr>
              <w:pStyle w:val="DaftarParagraf"/>
              <w:numPr>
                <w:ilvl w:val="0"/>
                <w:numId w:val="15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E66C4B">
              <w:rPr>
                <w:color w:val="000000"/>
                <w:sz w:val="15"/>
                <w:lang w:val="id-ID"/>
              </w:rPr>
              <w:t>Bendera vandel/fraksi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07ACCE" w14:textId="05B382FB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FB1C46">
              <w:rPr>
                <w:color w:val="2B2B2B"/>
                <w:sz w:val="14"/>
                <w:lang w:val="id-ID"/>
              </w:rPr>
              <w:t>[ ] S   [ ] TS</w:t>
            </w:r>
            <w:r w:rsidRPr="00FB1C46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7D289D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2C594B71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109B0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ED781B" w14:textId="06E3D24E" w:rsidR="00267D20" w:rsidRPr="00E66C4B" w:rsidRDefault="00267D20" w:rsidP="00267D20">
            <w:pPr>
              <w:pStyle w:val="DaftarParagraf"/>
              <w:numPr>
                <w:ilvl w:val="0"/>
                <w:numId w:val="15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E66C4B">
              <w:rPr>
                <w:color w:val="000000"/>
                <w:sz w:val="15"/>
                <w:lang w:val="id-ID"/>
              </w:rPr>
              <w:t>Tiang pataka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259579" w14:textId="7596CBC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FB1C46">
              <w:rPr>
                <w:color w:val="2B2B2B"/>
                <w:sz w:val="14"/>
                <w:lang w:val="id-ID"/>
              </w:rPr>
              <w:t>[ ] S   [ ] TS</w:t>
            </w:r>
            <w:r w:rsidRPr="00FB1C46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E431D9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520A47B" w14:textId="77777777" w:rsidTr="00E10E07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3160E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5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06E6B" w14:textId="524CFC02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 xml:space="preserve">Area peserta: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78BE30" w14:textId="57C2339E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4FD9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4211F048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D0DC1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B57CB4" w14:textId="01A1E205" w:rsidR="00267D20" w:rsidRPr="00267D20" w:rsidRDefault="00267D20" w:rsidP="00267D20">
            <w:pPr>
              <w:pStyle w:val="DaftarParagraf"/>
              <w:numPr>
                <w:ilvl w:val="0"/>
                <w:numId w:val="16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E66C4B">
              <w:rPr>
                <w:color w:val="000000"/>
                <w:sz w:val="15"/>
                <w:lang w:val="id-ID"/>
              </w:rPr>
              <w:t>P</w:t>
            </w:r>
            <w:r w:rsidRPr="00E66C4B">
              <w:rPr>
                <w:color w:val="000000"/>
                <w:sz w:val="15"/>
                <w:lang w:val="id-ID"/>
              </w:rPr>
              <w:t xml:space="preserve">ower plug </w:t>
            </w:r>
            <w:proofErr w:type="spellStart"/>
            <w:r w:rsidRPr="00E66C4B">
              <w:rPr>
                <w:color w:val="000000"/>
                <w:sz w:val="15"/>
                <w:lang w:val="id-ID"/>
              </w:rPr>
              <w:t>sockets</w:t>
            </w:r>
            <w:proofErr w:type="spellEnd"/>
            <w:r w:rsidRPr="00E66C4B">
              <w:rPr>
                <w:color w:val="000000"/>
                <w:sz w:val="15"/>
                <w:lang w:val="id-ID"/>
              </w:rPr>
              <w:t xml:space="preserve"> 5 lubang (10 unit)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7DEC31" w14:textId="190DC46D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935DC4">
              <w:rPr>
                <w:color w:val="2B2B2B"/>
                <w:sz w:val="14"/>
                <w:lang w:val="id-ID"/>
              </w:rPr>
              <w:t>[ ] S   [ ] TS</w:t>
            </w:r>
            <w:r w:rsidRPr="00935DC4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DAF5BB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035B7D67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8BD62D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A46ED7" w14:textId="1FC9C052" w:rsidR="00267D20" w:rsidRPr="00E66C4B" w:rsidRDefault="00267D20" w:rsidP="00267D20">
            <w:pPr>
              <w:pStyle w:val="DaftarParagraf"/>
              <w:numPr>
                <w:ilvl w:val="0"/>
                <w:numId w:val="16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E66C4B">
              <w:rPr>
                <w:color w:val="000000"/>
                <w:sz w:val="15"/>
                <w:lang w:val="id-ID"/>
              </w:rPr>
              <w:t>Laptop sekretariat dengan spesifikasi I-</w:t>
            </w:r>
            <w:proofErr w:type="spellStart"/>
            <w:r w:rsidRPr="00E66C4B">
              <w:rPr>
                <w:color w:val="000000"/>
                <w:sz w:val="15"/>
                <w:lang w:val="id-ID"/>
              </w:rPr>
              <w:t>core</w:t>
            </w:r>
            <w:proofErr w:type="spellEnd"/>
            <w:r w:rsidRPr="00E66C4B">
              <w:rPr>
                <w:color w:val="000000"/>
                <w:sz w:val="15"/>
                <w:lang w:val="id-ID"/>
              </w:rPr>
              <w:t xml:space="preserve"> 5 / 7, OS Windows 2023, MS Office 2023, </w:t>
            </w:r>
            <w:proofErr w:type="spellStart"/>
            <w:r w:rsidRPr="00E66C4B">
              <w:rPr>
                <w:color w:val="000000"/>
                <w:sz w:val="15"/>
                <w:lang w:val="id-ID"/>
              </w:rPr>
              <w:t>Software</w:t>
            </w:r>
            <w:proofErr w:type="spellEnd"/>
            <w:r w:rsidRPr="00E66C4B">
              <w:rPr>
                <w:color w:val="000000"/>
                <w:sz w:val="15"/>
                <w:lang w:val="id-ID"/>
              </w:rPr>
              <w:t xml:space="preserve"> Standard PDF dilengkapi dengan antivirus yang tersedia serta berfungsi (1 unit)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3CF68F" w14:textId="40354A56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935DC4">
              <w:rPr>
                <w:color w:val="2B2B2B"/>
                <w:sz w:val="14"/>
                <w:lang w:val="id-ID"/>
              </w:rPr>
              <w:t>[ ] S   [ ] TS</w:t>
            </w:r>
            <w:r w:rsidRPr="00935DC4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CBBE96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62ADD6ED" w14:textId="77777777" w:rsidTr="00E10E07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52BF7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6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878488" w14:textId="77777777" w:rsidR="00F55701" w:rsidRPr="00C92716" w:rsidRDefault="00000000">
            <w:pPr>
              <w:spacing w:line="240" w:lineRule="auto"/>
              <w:rPr>
                <w:lang w:val="id-ID"/>
              </w:rPr>
            </w:pPr>
            <w:r w:rsidRPr="00C92716">
              <w:rPr>
                <w:color w:val="000000"/>
                <w:sz w:val="15"/>
                <w:lang w:val="id-ID"/>
              </w:rPr>
              <w:t>Konsumsi/air minum petugas di venue dan hotel tersedia sesuai kebutuhan hari.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F4228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DCAB8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74A3A9B8" w14:textId="77777777" w:rsidTr="00E10E07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1B1D5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7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23567" w14:textId="6BB22AEF" w:rsidR="00F55701" w:rsidRPr="00C92716" w:rsidRDefault="00000000">
            <w:pPr>
              <w:spacing w:line="240" w:lineRule="auto"/>
              <w:rPr>
                <w:lang w:val="id-ID"/>
              </w:rPr>
            </w:pPr>
            <w:r w:rsidRPr="00C92716">
              <w:rPr>
                <w:color w:val="000000"/>
                <w:sz w:val="15"/>
                <w:lang w:val="id-ID"/>
              </w:rPr>
              <w:t>Koordinasi transportasi berjalan sesuai agenda dan perubahan tercatat</w:t>
            </w:r>
            <w:r w:rsidR="00325B17">
              <w:rPr>
                <w:color w:val="000000"/>
                <w:sz w:val="15"/>
                <w:lang w:val="id-ID"/>
              </w:rPr>
              <w:t>: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07883B" w14:textId="2449A1FB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23B2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30C120CE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51C2BF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A8F519" w14:textId="1B0B7BC5" w:rsidR="00267D20" w:rsidRPr="00267D20" w:rsidRDefault="00267D20" w:rsidP="00267D20">
            <w:pPr>
              <w:pStyle w:val="DaftarParagraf"/>
              <w:numPr>
                <w:ilvl w:val="0"/>
                <w:numId w:val="17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3E6479">
              <w:rPr>
                <w:color w:val="000000"/>
                <w:sz w:val="15"/>
                <w:lang w:val="id-ID"/>
              </w:rPr>
              <w:t>Hotel-DPR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CFA683" w14:textId="38498E3F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195208">
              <w:rPr>
                <w:color w:val="2B2B2B"/>
                <w:sz w:val="14"/>
                <w:lang w:val="id-ID"/>
              </w:rPr>
              <w:t>[ ] S   [ ] TS</w:t>
            </w:r>
            <w:r w:rsidRPr="00195208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33AEAE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497EEF22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15A7B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E8E73A" w14:textId="217602A3" w:rsidR="00267D20" w:rsidRPr="003E6479" w:rsidRDefault="00267D20" w:rsidP="00267D20">
            <w:pPr>
              <w:pStyle w:val="DaftarParagraf"/>
              <w:numPr>
                <w:ilvl w:val="0"/>
                <w:numId w:val="17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3E6479">
              <w:rPr>
                <w:color w:val="000000"/>
                <w:sz w:val="15"/>
                <w:lang w:val="id-ID"/>
              </w:rPr>
              <w:t>Hotel-Museum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FB899D" w14:textId="78E2D735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195208">
              <w:rPr>
                <w:color w:val="2B2B2B"/>
                <w:sz w:val="14"/>
                <w:lang w:val="id-ID"/>
              </w:rPr>
              <w:t>[ ] S   [ ] TS</w:t>
            </w:r>
            <w:r w:rsidRPr="00195208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DB3B4D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267D20" w:rsidRPr="00261770" w14:paraId="007F1860" w14:textId="77777777" w:rsidTr="00267D20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DB609" w14:textId="77777777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DD4A71" w14:textId="3A78464F" w:rsidR="00267D20" w:rsidRPr="003E6479" w:rsidRDefault="00267D20" w:rsidP="00267D20">
            <w:pPr>
              <w:pStyle w:val="DaftarParagraf"/>
              <w:numPr>
                <w:ilvl w:val="0"/>
                <w:numId w:val="17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3E6479">
              <w:rPr>
                <w:color w:val="000000"/>
                <w:sz w:val="15"/>
                <w:lang w:val="id-ID"/>
              </w:rPr>
              <w:t>Hotel-Lokus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7DA7D2" w14:textId="316701AB" w:rsidR="00267D20" w:rsidRPr="0026177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195208">
              <w:rPr>
                <w:color w:val="2B2B2B"/>
                <w:sz w:val="14"/>
                <w:lang w:val="id-ID"/>
              </w:rPr>
              <w:t>[ ] S   [ ] TS</w:t>
            </w:r>
            <w:r w:rsidRPr="00195208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9BE3CE" w14:textId="77777777" w:rsidR="00267D20" w:rsidRPr="00261770" w:rsidRDefault="00267D20" w:rsidP="00267D20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D9648F4" w14:textId="77777777" w:rsidTr="00E10E07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B2E94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8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C6FA8" w14:textId="77777777" w:rsidR="00F55701" w:rsidRPr="00C92716" w:rsidRDefault="00000000">
            <w:pPr>
              <w:spacing w:line="240" w:lineRule="auto"/>
              <w:rPr>
                <w:lang w:val="id-ID"/>
              </w:rPr>
            </w:pPr>
            <w:r w:rsidRPr="00C92716">
              <w:rPr>
                <w:color w:val="000000"/>
                <w:sz w:val="15"/>
                <w:lang w:val="id-ID"/>
              </w:rPr>
              <w:t>Dokumentasi kegiatan dan catatan kondisi venue/temuan hari tersedia.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446D9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2C8FD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2804935" w14:textId="77777777" w:rsidTr="00E10E07">
        <w:trPr>
          <w:cantSplit/>
          <w:trHeight w:val="317"/>
          <w:jc w:val="center"/>
        </w:trPr>
        <w:tc>
          <w:tcPr>
            <w:tcW w:w="15767" w:type="dxa"/>
            <w:gridSpan w:val="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796E1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TEMUAN PRIORITAS DAN TINDAK LANJUT</w:t>
            </w:r>
          </w:p>
        </w:tc>
      </w:tr>
      <w:tr w:rsidR="00F55701" w:rsidRPr="00261770" w14:paraId="3C737E46" w14:textId="77777777" w:rsidTr="00E10E07">
        <w:trPr>
          <w:cantSplit/>
          <w:tblHeader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85579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No. FT</w:t>
            </w: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7DED7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Temuan / Ketidaksesuaian</w:t>
            </w: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0B84E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Tindakan yang Diminta</w:t>
            </w: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F7A01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PIC / Target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C54EF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Status</w:t>
            </w:r>
          </w:p>
        </w:tc>
      </w:tr>
      <w:tr w:rsidR="00F55701" w:rsidRPr="00261770" w14:paraId="27A40B80" w14:textId="77777777" w:rsidTr="00E10E07">
        <w:trPr>
          <w:cantSplit/>
          <w:trHeight w:val="432"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C018C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3398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41A79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C7E9C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607CE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8A2CE4A" w14:textId="77777777" w:rsidTr="00E10E07">
        <w:trPr>
          <w:cantSplit/>
          <w:trHeight w:val="432"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59EAB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8E57A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C688F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80AAD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26EEC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9B297EB" w14:textId="77777777" w:rsidTr="00E10E07">
        <w:trPr>
          <w:cantSplit/>
          <w:trHeight w:val="317"/>
          <w:jc w:val="center"/>
        </w:trPr>
        <w:tc>
          <w:tcPr>
            <w:tcW w:w="15767" w:type="dxa"/>
            <w:gridSpan w:val="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D0B4B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KESIMPULAN HARIAN</w:t>
            </w:r>
          </w:p>
        </w:tc>
      </w:tr>
      <w:tr w:rsidR="00F55701" w:rsidRPr="00261770" w14:paraId="20587B1D" w14:textId="77777777" w:rsidTr="00E10E07">
        <w:trPr>
          <w:cantSplit/>
          <w:jc w:val="center"/>
        </w:trPr>
        <w:tc>
          <w:tcPr>
            <w:tcW w:w="1583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7AE35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Kondisi</w:t>
            </w:r>
          </w:p>
        </w:tc>
        <w:tc>
          <w:tcPr>
            <w:tcW w:w="691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71748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Sesuai   [ ] Sesuai dengan catatan   [ ] Perlu perbaikan segera</w:t>
            </w:r>
          </w:p>
        </w:tc>
        <w:tc>
          <w:tcPr>
            <w:tcW w:w="17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91122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Dokumentasi</w:t>
            </w:r>
          </w:p>
        </w:tc>
        <w:tc>
          <w:tcPr>
            <w:tcW w:w="5544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7310C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Foto/Video/File No.: ____________________</w:t>
            </w:r>
          </w:p>
        </w:tc>
      </w:tr>
      <w:tr w:rsidR="00F55701" w:rsidRPr="00261770" w14:paraId="6CDE2E35" w14:textId="77777777" w:rsidTr="00E10E07">
        <w:trPr>
          <w:cantSplit/>
          <w:trHeight w:val="490"/>
          <w:jc w:val="center"/>
        </w:trPr>
        <w:tc>
          <w:tcPr>
            <w:tcW w:w="1583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77DE1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Catatan akhir</w:t>
            </w:r>
          </w:p>
        </w:tc>
        <w:tc>
          <w:tcPr>
            <w:tcW w:w="14184" w:type="dxa"/>
            <w:gridSpan w:val="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8F773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1C96CA8" w14:textId="77777777" w:rsidTr="00E10E07">
        <w:trPr>
          <w:cantSplit/>
          <w:trHeight w:val="1037"/>
          <w:jc w:val="center"/>
        </w:trPr>
        <w:tc>
          <w:tcPr>
            <w:tcW w:w="5255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18A844" w14:textId="60E04A16" w:rsidR="00267D20" w:rsidRDefault="0000000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lastRenderedPageBreak/>
              <w:t>Petugas Pengawas</w:t>
            </w:r>
          </w:p>
          <w:p w14:paraId="12E96C96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</w:r>
          </w:p>
          <w:p w14:paraId="1FF760C1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704790AC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485F80C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229F995F" w14:textId="228984A8" w:rsidR="00F55701" w:rsidRPr="00261770" w:rsidRDefault="00267D20" w:rsidP="00267D2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5C24FF" w14:textId="77777777" w:rsidR="00267D20" w:rsidRDefault="0000000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PIC Penyedia/EO</w:t>
            </w:r>
          </w:p>
          <w:p w14:paraId="3935DDE3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</w:r>
          </w:p>
          <w:p w14:paraId="628E2EDF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3A8FFF3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56FC614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5FCB9D90" w14:textId="2C0E949B" w:rsidR="00F55701" w:rsidRPr="00261770" w:rsidRDefault="00267D20" w:rsidP="00267D2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EC9549" w14:textId="77777777" w:rsidR="00267D20" w:rsidRDefault="0000000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 xml:space="preserve">Koordinator/Team 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Leader</w:t>
            </w:r>
            <w:proofErr w:type="spellEnd"/>
          </w:p>
          <w:p w14:paraId="153005C5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</w:r>
          </w:p>
          <w:p w14:paraId="6E5A0E76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FE9B20A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135FF623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2168852A" w14:textId="637261A6" w:rsidR="00F55701" w:rsidRPr="00261770" w:rsidRDefault="00267D20" w:rsidP="00267D2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</w:tr>
    </w:tbl>
    <w:p w14:paraId="675A3F0C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11"/>
          <w:pgSz w:w="16838" w:h="11906" w:orient="landscape"/>
          <w:pgMar w:top="454" w:right="510" w:bottom="454" w:left="510" w:header="227" w:footer="283" w:gutter="0"/>
          <w:cols w:space="720"/>
          <w:docGrid w:linePitch="360"/>
        </w:sectPr>
      </w:pP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504"/>
        <w:gridCol w:w="3600"/>
        <w:gridCol w:w="1512"/>
        <w:gridCol w:w="4032"/>
        <w:gridCol w:w="1656"/>
        <w:gridCol w:w="1224"/>
        <w:gridCol w:w="1800"/>
      </w:tblGrid>
      <w:tr w:rsidR="00F55701" w:rsidRPr="00261770" w14:paraId="06B17826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319D4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12024" w:type="dxa"/>
            <w:gridSpan w:val="5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6B988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KERTAS KERJA HARIAN PENGAWAS</w:t>
            </w:r>
          </w:p>
          <w:p w14:paraId="48C7C79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3341B7F0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Lokasi: DPR RI - Pustakaloka/Nusantara &amp; Area Pendukung | Pelaksanaan Parlemen Remaja Tahun 2026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3A4D3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KKH-03-DPRRI</w:t>
            </w:r>
          </w:p>
        </w:tc>
      </w:tr>
      <w:tr w:rsidR="00F55701" w:rsidRPr="00261770" w14:paraId="42E84A78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5B07C5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2024" w:type="dxa"/>
            <w:gridSpan w:val="5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45F2B8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7D7B1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  <w:tr w:rsidR="00F55701" w:rsidRPr="00261770" w14:paraId="3F44DF27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7DB60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Hari/Tanggal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BC517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8DAA1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Waktu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C394E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____ : ____ s.d. ____ : ____</w:t>
            </w: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4BD4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Lokasi/Pos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4F538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DPR RI - Pustakaloka/Nusantara &amp; Area Pendukung</w:t>
            </w:r>
          </w:p>
        </w:tc>
      </w:tr>
      <w:tr w:rsidR="00F55701" w:rsidRPr="00261770" w14:paraId="2270B464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31A4F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Petugas Pengawas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92BB1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1FA0D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Penyedia/EO/PIC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A493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88DA5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Agenda/Tahap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2E11E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</w:tbl>
    <w:p w14:paraId="58C51706" w14:textId="77777777" w:rsidR="00F55701" w:rsidRPr="00261770" w:rsidRDefault="00000000">
      <w:pPr>
        <w:spacing w:before="40" w:after="40"/>
        <w:rPr>
          <w:lang w:val="id-ID"/>
        </w:rPr>
      </w:pPr>
      <w:r w:rsidRPr="00261770">
        <w:rPr>
          <w:i/>
          <w:color w:val="666666"/>
          <w:sz w:val="14"/>
          <w:lang w:val="id-ID"/>
        </w:rPr>
        <w:t>Petunjuk: beri tanda pada status [ ] S (Sesuai), [ ] TS (Tidak Sesuai), atau [ ] N/A. Jika TS, cantumkan No. Temuan FT-01 dan tindakan awal pada kolom catatan.</w:t>
      </w: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965"/>
        <w:gridCol w:w="72"/>
        <w:gridCol w:w="3672"/>
        <w:gridCol w:w="1008"/>
        <w:gridCol w:w="2232"/>
        <w:gridCol w:w="1483"/>
        <w:gridCol w:w="245"/>
        <w:gridCol w:w="288"/>
        <w:gridCol w:w="360"/>
        <w:gridCol w:w="1195"/>
        <w:gridCol w:w="1397"/>
        <w:gridCol w:w="2304"/>
      </w:tblGrid>
      <w:tr w:rsidR="00F55701" w:rsidRPr="00261770" w14:paraId="338BCFB2" w14:textId="77777777" w:rsidTr="001A007F">
        <w:trPr>
          <w:cantSplit/>
          <w:trHeight w:val="374"/>
          <w:tblHeader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1131F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No.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B5F8E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Objek / Kriteria Pengawasan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1B075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Status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588B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Catatan / No. Temuan</w:t>
            </w:r>
          </w:p>
        </w:tc>
      </w:tr>
      <w:tr w:rsidR="00F55701" w:rsidRPr="00261770" w14:paraId="713AA768" w14:textId="77777777" w:rsidTr="001A007F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AB9E02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1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D96AFF" w14:textId="28EB62E9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Ruang Pustakaloka</w:t>
            </w:r>
            <w:r w:rsidR="00325B17">
              <w:rPr>
                <w:color w:val="000000"/>
                <w:sz w:val="15"/>
                <w:lang w:val="id-ID"/>
              </w:rPr>
              <w:t xml:space="preserve"> </w:t>
            </w:r>
            <w:r w:rsidRPr="00261770">
              <w:rPr>
                <w:color w:val="000000"/>
                <w:sz w:val="15"/>
                <w:lang w:val="id-ID"/>
              </w:rPr>
              <w:t xml:space="preserve">untuk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Opening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Ceremony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 xml:space="preserve"> disiapkan Theater Style sesuai kebutuhan agenda.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EAA24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60A8D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3E6479" w:rsidRPr="00261770" w14:paraId="3F64FB7C" w14:textId="77777777" w:rsidTr="001A007F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2EB13D" w14:textId="77777777" w:rsidR="003E6479" w:rsidRPr="00261770" w:rsidRDefault="003E6479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524274" w14:textId="4AE5FBDD" w:rsidR="003E6479" w:rsidRPr="00261770" w:rsidRDefault="003E6479">
            <w:pPr>
              <w:spacing w:line="240" w:lineRule="auto"/>
              <w:rPr>
                <w:color w:val="000000"/>
                <w:sz w:val="15"/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 xml:space="preserve">Ruang Nusantara 4 untuk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Opening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Ceremony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 xml:space="preserve"> disiapkan Theater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Style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 xml:space="preserve"> sesuai kebutuhan agenda</w:t>
            </w:r>
            <w:r>
              <w:rPr>
                <w:color w:val="000000"/>
                <w:sz w:val="15"/>
                <w:lang w:val="id-ID"/>
              </w:rPr>
              <w:t>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CC5F6B" w14:textId="4AEB69A8" w:rsidR="003E6479" w:rsidRPr="00261770" w:rsidRDefault="003E6479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754857" w14:textId="77777777" w:rsidR="003E6479" w:rsidRPr="00261770" w:rsidRDefault="003E6479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6BF0BA5" w14:textId="77777777" w:rsidTr="001A007F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35366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2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75879A" w14:textId="3770FF9B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 xml:space="preserve">Lighting system tersedia/berfungsi: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00BF6" w14:textId="37D7DF7E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37E7A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EB215D" w:rsidRPr="00261770" w14:paraId="05114A72" w14:textId="77777777" w:rsidTr="00EB215D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543592" w14:textId="77777777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97DCA3" w14:textId="73EC2947" w:rsidR="00EB215D" w:rsidRPr="003E6479" w:rsidRDefault="00EB215D" w:rsidP="00EB215D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proofErr w:type="spellStart"/>
            <w:r w:rsidRPr="003E6479">
              <w:rPr>
                <w:color w:val="000000"/>
                <w:sz w:val="15"/>
                <w:lang w:val="id-ID"/>
              </w:rPr>
              <w:t>Parled</w:t>
            </w:r>
            <w:proofErr w:type="spellEnd"/>
            <w:r w:rsidRPr="003E6479">
              <w:rPr>
                <w:color w:val="000000"/>
                <w:sz w:val="15"/>
                <w:lang w:val="id-ID"/>
              </w:rPr>
              <w:t xml:space="preserve"> (12 unit)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F80E57" w14:textId="05A02765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BA52C3">
              <w:rPr>
                <w:color w:val="2B2B2B"/>
                <w:sz w:val="14"/>
                <w:lang w:val="id-ID"/>
              </w:rPr>
              <w:t>[ ] S   [ ] TS</w:t>
            </w:r>
            <w:r w:rsidRPr="00BA52C3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4AF120" w14:textId="77777777" w:rsidR="00EB215D" w:rsidRPr="00261770" w:rsidRDefault="00EB215D" w:rsidP="00EB215D">
            <w:pPr>
              <w:spacing w:line="240" w:lineRule="auto"/>
              <w:rPr>
                <w:lang w:val="id-ID"/>
              </w:rPr>
            </w:pPr>
          </w:p>
        </w:tc>
      </w:tr>
      <w:tr w:rsidR="00EB215D" w:rsidRPr="00261770" w14:paraId="7A429CC3" w14:textId="77777777" w:rsidTr="00EB215D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B49833" w14:textId="77777777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3FC2A7" w14:textId="570D3A6F" w:rsidR="00EB215D" w:rsidRPr="003E6479" w:rsidRDefault="00EB215D" w:rsidP="00EB215D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proofErr w:type="spellStart"/>
            <w:r w:rsidRPr="003E6479">
              <w:rPr>
                <w:color w:val="000000"/>
                <w:sz w:val="15"/>
                <w:lang w:val="id-ID"/>
              </w:rPr>
              <w:t>moving</w:t>
            </w:r>
            <w:proofErr w:type="spellEnd"/>
            <w:r w:rsidRPr="003E6479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3E6479">
              <w:rPr>
                <w:color w:val="000000"/>
                <w:sz w:val="15"/>
                <w:lang w:val="id-ID"/>
              </w:rPr>
              <w:t>beam</w:t>
            </w:r>
            <w:proofErr w:type="spellEnd"/>
            <w:r w:rsidRPr="003E6479">
              <w:rPr>
                <w:color w:val="000000"/>
                <w:sz w:val="15"/>
                <w:lang w:val="id-ID"/>
              </w:rPr>
              <w:t xml:space="preserve"> 350/400 (8 unit)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1B709C" w14:textId="59496017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BA52C3">
              <w:rPr>
                <w:color w:val="2B2B2B"/>
                <w:sz w:val="14"/>
                <w:lang w:val="id-ID"/>
              </w:rPr>
              <w:t>[ ] S   [ ] TS</w:t>
            </w:r>
            <w:r w:rsidRPr="00BA52C3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BBF8BF" w14:textId="77777777" w:rsidR="00EB215D" w:rsidRPr="00261770" w:rsidRDefault="00EB215D" w:rsidP="00EB215D">
            <w:pPr>
              <w:spacing w:line="240" w:lineRule="auto"/>
              <w:rPr>
                <w:lang w:val="id-ID"/>
              </w:rPr>
            </w:pPr>
          </w:p>
        </w:tc>
      </w:tr>
      <w:tr w:rsidR="00EB215D" w:rsidRPr="00261770" w14:paraId="2C1A2B59" w14:textId="77777777" w:rsidTr="00EB215D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D55529" w14:textId="77777777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31081F" w14:textId="5B122841" w:rsidR="00EB215D" w:rsidRPr="003E6479" w:rsidRDefault="00EB215D" w:rsidP="00EB215D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3E6479">
              <w:rPr>
                <w:color w:val="000000"/>
                <w:sz w:val="15"/>
                <w:lang w:val="id-ID"/>
              </w:rPr>
              <w:t>tripod (2 unit)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115B6A" w14:textId="4328BBCD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BA52C3">
              <w:rPr>
                <w:color w:val="2B2B2B"/>
                <w:sz w:val="14"/>
                <w:lang w:val="id-ID"/>
              </w:rPr>
              <w:t>[ ] S   [ ] TS</w:t>
            </w:r>
            <w:r w:rsidRPr="00BA52C3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ECB64A" w14:textId="77777777" w:rsidR="00EB215D" w:rsidRPr="00261770" w:rsidRDefault="00EB215D" w:rsidP="00EB215D">
            <w:pPr>
              <w:spacing w:line="240" w:lineRule="auto"/>
              <w:rPr>
                <w:lang w:val="id-ID"/>
              </w:rPr>
            </w:pPr>
          </w:p>
        </w:tc>
      </w:tr>
      <w:tr w:rsidR="00EB215D" w:rsidRPr="00261770" w14:paraId="0606E510" w14:textId="77777777" w:rsidTr="00EB215D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165B51" w14:textId="77777777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B9ED3F" w14:textId="69A5ACF2" w:rsidR="00EB215D" w:rsidRPr="003E6479" w:rsidRDefault="00EB215D" w:rsidP="00EB215D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proofErr w:type="spellStart"/>
            <w:r w:rsidRPr="003E6479">
              <w:rPr>
                <w:color w:val="000000"/>
                <w:sz w:val="15"/>
                <w:lang w:val="id-ID"/>
              </w:rPr>
              <w:t>Fresnell</w:t>
            </w:r>
            <w:proofErr w:type="spellEnd"/>
            <w:r w:rsidRPr="003E6479">
              <w:rPr>
                <w:color w:val="000000"/>
                <w:sz w:val="15"/>
                <w:lang w:val="id-ID"/>
              </w:rPr>
              <w:t xml:space="preserve"> (8 unit)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CF53EA" w14:textId="41BFC176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BA52C3">
              <w:rPr>
                <w:color w:val="2B2B2B"/>
                <w:sz w:val="14"/>
                <w:lang w:val="id-ID"/>
              </w:rPr>
              <w:t>[ ] S   [ ] TS</w:t>
            </w:r>
            <w:r w:rsidRPr="00BA52C3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D32387" w14:textId="77777777" w:rsidR="00EB215D" w:rsidRPr="00261770" w:rsidRDefault="00EB215D" w:rsidP="00EB215D">
            <w:pPr>
              <w:spacing w:line="240" w:lineRule="auto"/>
              <w:rPr>
                <w:lang w:val="id-ID"/>
              </w:rPr>
            </w:pPr>
          </w:p>
        </w:tc>
      </w:tr>
      <w:tr w:rsidR="00EB215D" w:rsidRPr="00261770" w14:paraId="0F212EAD" w14:textId="77777777" w:rsidTr="00EB215D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1156D" w14:textId="77777777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BFFA2B" w14:textId="6016F37D" w:rsidR="00EB215D" w:rsidRPr="003E6479" w:rsidRDefault="00EB215D" w:rsidP="00EB215D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proofErr w:type="spellStart"/>
            <w:r w:rsidRPr="003E6479">
              <w:rPr>
                <w:color w:val="000000"/>
                <w:sz w:val="15"/>
                <w:lang w:val="id-ID"/>
              </w:rPr>
              <w:t>mixer</w:t>
            </w:r>
            <w:proofErr w:type="spellEnd"/>
            <w:r w:rsidRPr="003E6479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3E6479">
              <w:rPr>
                <w:color w:val="000000"/>
                <w:sz w:val="15"/>
                <w:lang w:val="id-ID"/>
              </w:rPr>
              <w:t>light</w:t>
            </w:r>
            <w:proofErr w:type="spellEnd"/>
            <w:r w:rsidRPr="003E6479">
              <w:rPr>
                <w:color w:val="000000"/>
                <w:sz w:val="15"/>
                <w:lang w:val="id-ID"/>
              </w:rPr>
              <w:t xml:space="preserve"> (1 unit)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ED4252" w14:textId="2DAEA019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BA52C3">
              <w:rPr>
                <w:color w:val="2B2B2B"/>
                <w:sz w:val="14"/>
                <w:lang w:val="id-ID"/>
              </w:rPr>
              <w:t>[ ] S   [ ] TS</w:t>
            </w:r>
            <w:r w:rsidRPr="00BA52C3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1649FC" w14:textId="77777777" w:rsidR="00EB215D" w:rsidRPr="00261770" w:rsidRDefault="00EB215D" w:rsidP="00EB215D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203F62A" w14:textId="77777777" w:rsidTr="001A007F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2E9D3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3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516259" w14:textId="73EF013D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 xml:space="preserve">Laptop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notetaker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 xml:space="preserve"> </w:t>
            </w:r>
            <w:r w:rsidR="001A007F">
              <w:rPr>
                <w:color w:val="000000"/>
                <w:sz w:val="15"/>
                <w:lang w:val="id-ID"/>
              </w:rPr>
              <w:t>dengan spesifikasi</w:t>
            </w:r>
            <w:r w:rsidR="00596BBB">
              <w:rPr>
                <w:color w:val="000000"/>
                <w:sz w:val="15"/>
                <w:lang w:val="id-ID"/>
              </w:rPr>
              <w:t xml:space="preserve">: </w:t>
            </w:r>
            <w:r w:rsidR="001A007F">
              <w:rPr>
                <w:color w:val="000000"/>
                <w:sz w:val="15"/>
                <w:lang w:val="id-ID"/>
              </w:rPr>
              <w:t xml:space="preserve">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36F2C8" w14:textId="6FA5BF49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0CC59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EB215D" w:rsidRPr="00261770" w14:paraId="39FB5330" w14:textId="77777777" w:rsidTr="00EB215D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A9C9B4" w14:textId="77777777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BC8DE" w14:textId="3AE52631" w:rsidR="00EB215D" w:rsidRPr="00EB215D" w:rsidRDefault="00EB215D" w:rsidP="00EB215D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EB215D">
              <w:rPr>
                <w:color w:val="000000"/>
                <w:sz w:val="15"/>
                <w:lang w:val="id-ID"/>
              </w:rPr>
              <w:t>I-</w:t>
            </w:r>
            <w:proofErr w:type="spellStart"/>
            <w:r w:rsidRPr="00EB215D">
              <w:rPr>
                <w:color w:val="000000"/>
                <w:sz w:val="15"/>
                <w:lang w:val="id-ID"/>
              </w:rPr>
              <w:t>core</w:t>
            </w:r>
            <w:proofErr w:type="spellEnd"/>
            <w:r w:rsidRPr="00EB215D">
              <w:rPr>
                <w:color w:val="000000"/>
                <w:sz w:val="15"/>
                <w:lang w:val="id-ID"/>
              </w:rPr>
              <w:t xml:space="preserve"> 5 / 7</w:t>
            </w:r>
            <w:r w:rsidRPr="00EB215D">
              <w:rPr>
                <w:color w:val="000000"/>
                <w:sz w:val="15"/>
                <w:lang w:val="id-ID"/>
              </w:rPr>
              <w:t xml:space="preserve">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45DB9D" w14:textId="4286AA1B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3D4E1A">
              <w:rPr>
                <w:color w:val="2B2B2B"/>
                <w:sz w:val="14"/>
                <w:lang w:val="id-ID"/>
              </w:rPr>
              <w:t>[ ] S   [ ] TS</w:t>
            </w:r>
            <w:r w:rsidRPr="003D4E1A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07169C" w14:textId="77777777" w:rsidR="00EB215D" w:rsidRPr="00261770" w:rsidRDefault="00EB215D" w:rsidP="00EB215D">
            <w:pPr>
              <w:spacing w:line="240" w:lineRule="auto"/>
              <w:rPr>
                <w:lang w:val="id-ID"/>
              </w:rPr>
            </w:pPr>
          </w:p>
        </w:tc>
      </w:tr>
      <w:tr w:rsidR="00EB215D" w:rsidRPr="00261770" w14:paraId="124A3129" w14:textId="77777777" w:rsidTr="00EB215D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FC7551" w14:textId="77777777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2D694A" w14:textId="78019FE2" w:rsidR="00EB215D" w:rsidRPr="00EB215D" w:rsidRDefault="00EB215D" w:rsidP="00EB215D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EB215D">
              <w:rPr>
                <w:color w:val="000000"/>
                <w:sz w:val="15"/>
                <w:lang w:val="id-ID"/>
              </w:rPr>
              <w:t>OS Windows 2023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2CEC97" w14:textId="4338AF11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3D4E1A">
              <w:rPr>
                <w:color w:val="2B2B2B"/>
                <w:sz w:val="14"/>
                <w:lang w:val="id-ID"/>
              </w:rPr>
              <w:t>[ ] S   [ ] TS</w:t>
            </w:r>
            <w:r w:rsidRPr="003D4E1A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7D12E2" w14:textId="77777777" w:rsidR="00EB215D" w:rsidRPr="00261770" w:rsidRDefault="00EB215D" w:rsidP="00EB215D">
            <w:pPr>
              <w:spacing w:line="240" w:lineRule="auto"/>
              <w:rPr>
                <w:lang w:val="id-ID"/>
              </w:rPr>
            </w:pPr>
          </w:p>
        </w:tc>
      </w:tr>
      <w:tr w:rsidR="00EB215D" w:rsidRPr="00261770" w14:paraId="7AF4CE0A" w14:textId="77777777" w:rsidTr="00EB215D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F4EEDD" w14:textId="77777777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7C843A" w14:textId="66B70620" w:rsidR="00EB215D" w:rsidRPr="00EB215D" w:rsidRDefault="00EB215D" w:rsidP="00EB215D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EB215D">
              <w:rPr>
                <w:color w:val="000000"/>
                <w:sz w:val="15"/>
                <w:lang w:val="id-ID"/>
              </w:rPr>
              <w:t>MS Office 2023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98D25" w14:textId="70A0F02C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3D4E1A">
              <w:rPr>
                <w:color w:val="2B2B2B"/>
                <w:sz w:val="14"/>
                <w:lang w:val="id-ID"/>
              </w:rPr>
              <w:t>[ ] S   [ ] TS</w:t>
            </w:r>
            <w:r w:rsidRPr="003D4E1A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D8A9C0" w14:textId="77777777" w:rsidR="00EB215D" w:rsidRPr="00261770" w:rsidRDefault="00EB215D" w:rsidP="00EB215D">
            <w:pPr>
              <w:spacing w:line="240" w:lineRule="auto"/>
              <w:rPr>
                <w:lang w:val="id-ID"/>
              </w:rPr>
            </w:pPr>
          </w:p>
        </w:tc>
      </w:tr>
      <w:tr w:rsidR="00EB215D" w:rsidRPr="00261770" w14:paraId="43F2B090" w14:textId="77777777" w:rsidTr="00EB215D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CAE18B" w14:textId="77777777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3B7A40" w14:textId="707D60E5" w:rsidR="00EB215D" w:rsidRPr="00EB215D" w:rsidRDefault="00EB215D" w:rsidP="00EB215D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proofErr w:type="spellStart"/>
            <w:r w:rsidRPr="00EB215D">
              <w:rPr>
                <w:color w:val="000000"/>
                <w:sz w:val="15"/>
                <w:lang w:val="id-ID"/>
              </w:rPr>
              <w:t>Software</w:t>
            </w:r>
            <w:proofErr w:type="spellEnd"/>
            <w:r w:rsidRPr="00EB215D">
              <w:rPr>
                <w:color w:val="000000"/>
                <w:sz w:val="15"/>
                <w:lang w:val="id-ID"/>
              </w:rPr>
              <w:t xml:space="preserve"> Standard PDF dilengkapi dengan antivirus 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CD9A53" w14:textId="692AAF62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3D4E1A">
              <w:rPr>
                <w:color w:val="2B2B2B"/>
                <w:sz w:val="14"/>
                <w:lang w:val="id-ID"/>
              </w:rPr>
              <w:t>[ ] S   [ ] TS</w:t>
            </w:r>
            <w:r w:rsidRPr="003D4E1A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A66162" w14:textId="77777777" w:rsidR="00EB215D" w:rsidRPr="00261770" w:rsidRDefault="00EB215D" w:rsidP="00EB215D">
            <w:pPr>
              <w:spacing w:line="240" w:lineRule="auto"/>
              <w:rPr>
                <w:lang w:val="id-ID"/>
              </w:rPr>
            </w:pPr>
          </w:p>
        </w:tc>
      </w:tr>
      <w:tr w:rsidR="004B6283" w:rsidRPr="00261770" w14:paraId="6441AF31" w14:textId="77777777" w:rsidTr="00EB215D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CBA0F6" w14:textId="77777777" w:rsidR="004B6283" w:rsidRPr="00261770" w:rsidRDefault="004B6283" w:rsidP="00EB215D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EAEBBD" w14:textId="4AD8BBD1" w:rsidR="004B6283" w:rsidRPr="00EB215D" w:rsidRDefault="004B6283" w:rsidP="00EB215D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1 unit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27A7E" w14:textId="77AA2241" w:rsidR="004B6283" w:rsidRPr="003D4E1A" w:rsidRDefault="004B6283" w:rsidP="00EB215D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73287">
              <w:rPr>
                <w:color w:val="2B2B2B"/>
                <w:sz w:val="14"/>
                <w:lang w:val="id-ID"/>
              </w:rPr>
              <w:t>[ ] S   [ ] TS</w:t>
            </w:r>
            <w:r w:rsidRPr="00A73287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01FC88" w14:textId="77777777" w:rsidR="004B6283" w:rsidRPr="00261770" w:rsidRDefault="004B6283" w:rsidP="00EB215D">
            <w:pPr>
              <w:spacing w:line="240" w:lineRule="auto"/>
              <w:rPr>
                <w:lang w:val="id-ID"/>
              </w:rPr>
            </w:pPr>
          </w:p>
        </w:tc>
      </w:tr>
      <w:tr w:rsidR="001A007F" w:rsidRPr="00261770" w14:paraId="1FEBFBC5" w14:textId="77777777" w:rsidTr="001A007F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940694" w14:textId="1CBA83A6" w:rsidR="001A007F" w:rsidRPr="00261770" w:rsidRDefault="00012839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  <w:r>
              <w:rPr>
                <w:color w:val="2B2B2B"/>
                <w:sz w:val="15"/>
                <w:lang w:val="id-ID"/>
              </w:rPr>
              <w:t>4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CD3C59" w14:textId="2FCBD623" w:rsidR="001A007F" w:rsidRPr="00261770" w:rsidRDefault="001A007F">
            <w:p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A</w:t>
            </w:r>
            <w:r w:rsidRPr="00261770">
              <w:rPr>
                <w:color w:val="000000"/>
                <w:sz w:val="15"/>
                <w:lang w:val="id-ID"/>
              </w:rPr>
              <w:t>rea group photo</w:t>
            </w:r>
            <w:r w:rsidR="00432553">
              <w:rPr>
                <w:color w:val="000000"/>
                <w:sz w:val="15"/>
                <w:lang w:val="id-ID"/>
              </w:rPr>
              <w:t xml:space="preserve">: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91016A" w14:textId="44A83D8B" w:rsidR="001A007F" w:rsidRPr="00261770" w:rsidRDefault="001A007F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F02C9B" w14:textId="77777777" w:rsidR="001A007F" w:rsidRPr="00261770" w:rsidRDefault="001A007F">
            <w:pPr>
              <w:spacing w:line="240" w:lineRule="auto"/>
              <w:rPr>
                <w:lang w:val="id-ID"/>
              </w:rPr>
            </w:pPr>
          </w:p>
        </w:tc>
      </w:tr>
      <w:tr w:rsidR="00EB215D" w:rsidRPr="00261770" w14:paraId="7FBD32C0" w14:textId="77777777" w:rsidTr="00EB215D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620769" w14:textId="77777777" w:rsidR="00EB215D" w:rsidRDefault="00EB215D" w:rsidP="00EB215D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C321CF" w14:textId="4DAE3596" w:rsidR="00EB215D" w:rsidRPr="00EB215D" w:rsidRDefault="00EB215D" w:rsidP="00EB215D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proofErr w:type="spellStart"/>
            <w:r w:rsidRPr="00EB215D">
              <w:rPr>
                <w:color w:val="000000"/>
                <w:sz w:val="15"/>
                <w:lang w:val="id-ID"/>
              </w:rPr>
              <w:t>Backdrop</w:t>
            </w:r>
            <w:proofErr w:type="spellEnd"/>
            <w:r w:rsidRPr="00EB215D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EB215D">
              <w:rPr>
                <w:color w:val="000000"/>
                <w:sz w:val="15"/>
                <w:lang w:val="id-ID"/>
              </w:rPr>
              <w:t>Photo</w:t>
            </w:r>
            <w:proofErr w:type="spellEnd"/>
            <w:r w:rsidRPr="00EB215D">
              <w:rPr>
                <w:color w:val="000000"/>
                <w:sz w:val="15"/>
                <w:lang w:val="id-ID"/>
              </w:rPr>
              <w:t xml:space="preserve"> dengan konstruksi kayu</w:t>
            </w:r>
            <w:r w:rsidRPr="00EB215D">
              <w:rPr>
                <w:color w:val="000000"/>
                <w:sz w:val="15"/>
                <w:lang w:val="id-ID"/>
              </w:rPr>
              <w:t xml:space="preserve">, </w:t>
            </w:r>
            <w:proofErr w:type="spellStart"/>
            <w:r w:rsidRPr="00EB215D">
              <w:rPr>
                <w:color w:val="000000"/>
                <w:sz w:val="15"/>
                <w:lang w:val="id-ID"/>
              </w:rPr>
              <w:t>uk</w:t>
            </w:r>
            <w:proofErr w:type="spellEnd"/>
            <w:r w:rsidRPr="00EB215D">
              <w:rPr>
                <w:color w:val="000000"/>
                <w:sz w:val="15"/>
                <w:lang w:val="id-ID"/>
              </w:rPr>
              <w:t>. 11 m x 4 m, L. 30 cm (1 unit)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F4D3CB" w14:textId="3E3A0A2B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BE4A39">
              <w:rPr>
                <w:color w:val="2B2B2B"/>
                <w:sz w:val="14"/>
                <w:lang w:val="id-ID"/>
              </w:rPr>
              <w:t>[ ] S   [ ] TS</w:t>
            </w:r>
            <w:r w:rsidRPr="00BE4A39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6E0B89" w14:textId="77777777" w:rsidR="00EB215D" w:rsidRPr="00261770" w:rsidRDefault="00EB215D" w:rsidP="00EB215D">
            <w:pPr>
              <w:spacing w:line="240" w:lineRule="auto"/>
              <w:rPr>
                <w:lang w:val="id-ID"/>
              </w:rPr>
            </w:pPr>
          </w:p>
        </w:tc>
      </w:tr>
      <w:tr w:rsidR="00EB215D" w:rsidRPr="00261770" w14:paraId="4A218FE6" w14:textId="77777777" w:rsidTr="00EB215D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3CD92E" w14:textId="77777777" w:rsidR="00EB215D" w:rsidRDefault="00EB215D" w:rsidP="00EB215D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49773" w14:textId="18CA523B" w:rsidR="00EB215D" w:rsidRPr="00EB215D" w:rsidRDefault="00EB215D" w:rsidP="00EB215D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proofErr w:type="spellStart"/>
            <w:r w:rsidRPr="00EB215D">
              <w:rPr>
                <w:color w:val="000000"/>
                <w:sz w:val="15"/>
                <w:lang w:val="id-ID"/>
              </w:rPr>
              <w:t>lighting</w:t>
            </w:r>
            <w:proofErr w:type="spellEnd"/>
            <w:r w:rsidRPr="00EB215D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EB215D">
              <w:rPr>
                <w:color w:val="000000"/>
                <w:sz w:val="15"/>
                <w:lang w:val="id-ID"/>
              </w:rPr>
              <w:t>photo</w:t>
            </w:r>
            <w:proofErr w:type="spellEnd"/>
            <w:r w:rsidRPr="00EB215D">
              <w:rPr>
                <w:color w:val="000000"/>
                <w:sz w:val="15"/>
                <w:lang w:val="id-ID"/>
              </w:rPr>
              <w:t xml:space="preserve"> (1 </w:t>
            </w:r>
            <w:proofErr w:type="spellStart"/>
            <w:r w:rsidRPr="00EB215D">
              <w:rPr>
                <w:color w:val="000000"/>
                <w:sz w:val="15"/>
                <w:lang w:val="id-ID"/>
              </w:rPr>
              <w:t>pack</w:t>
            </w:r>
            <w:proofErr w:type="spellEnd"/>
            <w:r w:rsidRPr="00EB215D">
              <w:rPr>
                <w:color w:val="000000"/>
                <w:sz w:val="15"/>
                <w:lang w:val="id-ID"/>
              </w:rPr>
              <w:t>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12D32B" w14:textId="53A4E67E" w:rsidR="00EB215D" w:rsidRPr="00261770" w:rsidRDefault="00EB215D" w:rsidP="00EB215D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BE4A39">
              <w:rPr>
                <w:color w:val="2B2B2B"/>
                <w:sz w:val="14"/>
                <w:lang w:val="id-ID"/>
              </w:rPr>
              <w:t>[ ] S   [ ] TS</w:t>
            </w:r>
            <w:r w:rsidRPr="00BE4A39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3C01E5" w14:textId="77777777" w:rsidR="00EB215D" w:rsidRPr="00261770" w:rsidRDefault="00EB215D" w:rsidP="00EB215D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E027357" w14:textId="77777777" w:rsidTr="001A007F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075C5D" w14:textId="09C54C97" w:rsidR="00F55701" w:rsidRPr="00261770" w:rsidRDefault="00012839">
            <w:pPr>
              <w:spacing w:line="240" w:lineRule="auto"/>
              <w:jc w:val="center"/>
              <w:rPr>
                <w:lang w:val="id-ID"/>
              </w:rPr>
            </w:pPr>
            <w:r>
              <w:rPr>
                <w:color w:val="2B2B2B"/>
                <w:sz w:val="15"/>
                <w:lang w:val="id-ID"/>
              </w:rPr>
              <w:t>5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6F0A9D" w14:textId="44426702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 xml:space="preserve">Sekretariat PCO (Ruang Kantor/Tamu KK 2/BAMUS Gedung Nusantara):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F71708" w14:textId="054DD83D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3B5A4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9C03F6" w:rsidRPr="00261770" w14:paraId="1832173D" w14:textId="77777777" w:rsidTr="009C03F6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3BC83" w14:textId="77777777" w:rsidR="009C03F6" w:rsidRDefault="009C03F6" w:rsidP="009C03F6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33C9D4" w14:textId="0E930ECF" w:rsidR="009C03F6" w:rsidRPr="009C03F6" w:rsidRDefault="00596BBB" w:rsidP="009C03F6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proofErr w:type="spellStart"/>
            <w:r>
              <w:rPr>
                <w:color w:val="000000"/>
                <w:sz w:val="15"/>
                <w:lang w:val="id-ID"/>
              </w:rPr>
              <w:t>S</w:t>
            </w:r>
            <w:r w:rsidRPr="00261770">
              <w:rPr>
                <w:color w:val="000000"/>
                <w:sz w:val="15"/>
                <w:lang w:val="id-ID"/>
              </w:rPr>
              <w:t>tationery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 xml:space="preserve"> </w:t>
            </w:r>
            <w:r>
              <w:rPr>
                <w:color w:val="000000"/>
                <w:sz w:val="15"/>
                <w:lang w:val="id-ID"/>
              </w:rPr>
              <w:t xml:space="preserve">berisi </w:t>
            </w:r>
            <w:r w:rsidR="009C03F6" w:rsidRPr="009C03F6">
              <w:rPr>
                <w:color w:val="000000"/>
                <w:sz w:val="15"/>
                <w:lang w:val="id-ID"/>
              </w:rPr>
              <w:t>kertas A4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D2947E" w14:textId="13FDC952" w:rsidR="009C03F6" w:rsidRPr="00261770" w:rsidRDefault="009C03F6" w:rsidP="009C03F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B05FD">
              <w:rPr>
                <w:color w:val="2B2B2B"/>
                <w:sz w:val="14"/>
                <w:lang w:val="id-ID"/>
              </w:rPr>
              <w:t>[ ] S   [ ] TS</w:t>
            </w:r>
            <w:r w:rsidRPr="00AB05FD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9794BD" w14:textId="77777777" w:rsidR="009C03F6" w:rsidRPr="00261770" w:rsidRDefault="009C03F6" w:rsidP="009C03F6">
            <w:pPr>
              <w:spacing w:line="240" w:lineRule="auto"/>
              <w:rPr>
                <w:lang w:val="id-ID"/>
              </w:rPr>
            </w:pPr>
          </w:p>
        </w:tc>
      </w:tr>
      <w:tr w:rsidR="009C03F6" w:rsidRPr="00261770" w14:paraId="37B328D5" w14:textId="77777777" w:rsidTr="009C03F6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4B3160" w14:textId="77777777" w:rsidR="009C03F6" w:rsidRDefault="009C03F6" w:rsidP="009C03F6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B2139C" w14:textId="6BA05A77" w:rsidR="009C03F6" w:rsidRPr="009C03F6" w:rsidRDefault="00596BBB" w:rsidP="009C03F6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proofErr w:type="spellStart"/>
            <w:r>
              <w:rPr>
                <w:color w:val="000000"/>
                <w:sz w:val="15"/>
                <w:lang w:val="id-ID"/>
              </w:rPr>
              <w:t>B</w:t>
            </w:r>
            <w:r w:rsidR="009C03F6" w:rsidRPr="009C03F6">
              <w:rPr>
                <w:color w:val="000000"/>
                <w:sz w:val="15"/>
                <w:lang w:val="id-ID"/>
              </w:rPr>
              <w:t>allpoint</w:t>
            </w:r>
            <w:proofErr w:type="spellEnd"/>
            <w:r w:rsidR="009C03F6" w:rsidRPr="009C03F6">
              <w:rPr>
                <w:color w:val="000000"/>
                <w:sz w:val="15"/>
                <w:lang w:val="id-ID"/>
              </w:rPr>
              <w:t>,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A6F228" w14:textId="0A210F02" w:rsidR="009C03F6" w:rsidRPr="00261770" w:rsidRDefault="009C03F6" w:rsidP="009C03F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B05FD">
              <w:rPr>
                <w:color w:val="2B2B2B"/>
                <w:sz w:val="14"/>
                <w:lang w:val="id-ID"/>
              </w:rPr>
              <w:t>[ ] S   [ ] TS</w:t>
            </w:r>
            <w:r w:rsidRPr="00AB05FD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A4C1FF" w14:textId="77777777" w:rsidR="009C03F6" w:rsidRPr="00261770" w:rsidRDefault="009C03F6" w:rsidP="009C03F6">
            <w:pPr>
              <w:spacing w:line="240" w:lineRule="auto"/>
              <w:rPr>
                <w:lang w:val="id-ID"/>
              </w:rPr>
            </w:pPr>
          </w:p>
        </w:tc>
      </w:tr>
      <w:tr w:rsidR="009C03F6" w:rsidRPr="00261770" w14:paraId="67855776" w14:textId="77777777" w:rsidTr="009C03F6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D8F9E9" w14:textId="77777777" w:rsidR="009C03F6" w:rsidRDefault="009C03F6" w:rsidP="009C03F6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F855BB" w14:textId="11E003BB" w:rsidR="009C03F6" w:rsidRPr="009C03F6" w:rsidRDefault="00596BBB" w:rsidP="009C03F6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proofErr w:type="spellStart"/>
            <w:r>
              <w:rPr>
                <w:color w:val="000000"/>
                <w:sz w:val="15"/>
                <w:lang w:val="id-ID"/>
              </w:rPr>
              <w:t>S</w:t>
            </w:r>
            <w:r w:rsidR="009C03F6" w:rsidRPr="009C03F6">
              <w:rPr>
                <w:color w:val="000000"/>
                <w:sz w:val="15"/>
                <w:lang w:val="id-ID"/>
              </w:rPr>
              <w:t>tabilo</w:t>
            </w:r>
            <w:proofErr w:type="spellEnd"/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FDCAF6" w14:textId="31496664" w:rsidR="009C03F6" w:rsidRPr="00261770" w:rsidRDefault="009C03F6" w:rsidP="009C03F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B05FD">
              <w:rPr>
                <w:color w:val="2B2B2B"/>
                <w:sz w:val="14"/>
                <w:lang w:val="id-ID"/>
              </w:rPr>
              <w:t>[ ] S   [ ] TS</w:t>
            </w:r>
            <w:r w:rsidRPr="00AB05FD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602C03" w14:textId="77777777" w:rsidR="009C03F6" w:rsidRPr="00261770" w:rsidRDefault="009C03F6" w:rsidP="009C03F6">
            <w:pPr>
              <w:spacing w:line="240" w:lineRule="auto"/>
              <w:rPr>
                <w:lang w:val="id-ID"/>
              </w:rPr>
            </w:pPr>
          </w:p>
        </w:tc>
      </w:tr>
      <w:tr w:rsidR="009C03F6" w:rsidRPr="00261770" w14:paraId="219A5F87" w14:textId="77777777" w:rsidTr="009C03F6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70E2B8" w14:textId="77777777" w:rsidR="009C03F6" w:rsidRDefault="009C03F6" w:rsidP="009C03F6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B67EBD" w14:textId="2CADD25D" w:rsidR="009C03F6" w:rsidRPr="009C03F6" w:rsidRDefault="00596BBB" w:rsidP="009C03F6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M</w:t>
            </w:r>
            <w:r w:rsidR="009C03F6" w:rsidRPr="009C03F6">
              <w:rPr>
                <w:color w:val="000000"/>
                <w:sz w:val="15"/>
                <w:lang w:val="id-ID"/>
              </w:rPr>
              <w:t>ap plastik bening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2906F5" w14:textId="67E9D9AD" w:rsidR="009C03F6" w:rsidRPr="00261770" w:rsidRDefault="009C03F6" w:rsidP="009C03F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B05FD">
              <w:rPr>
                <w:color w:val="2B2B2B"/>
                <w:sz w:val="14"/>
                <w:lang w:val="id-ID"/>
              </w:rPr>
              <w:t>[ ] S   [ ] TS</w:t>
            </w:r>
            <w:r w:rsidRPr="00AB05FD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FCA6DE" w14:textId="77777777" w:rsidR="009C03F6" w:rsidRPr="00261770" w:rsidRDefault="009C03F6" w:rsidP="009C03F6">
            <w:pPr>
              <w:spacing w:line="240" w:lineRule="auto"/>
              <w:rPr>
                <w:lang w:val="id-ID"/>
              </w:rPr>
            </w:pPr>
          </w:p>
        </w:tc>
      </w:tr>
      <w:tr w:rsidR="009C03F6" w:rsidRPr="00261770" w14:paraId="180045DA" w14:textId="77777777" w:rsidTr="009C03F6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4FA6EA" w14:textId="77777777" w:rsidR="009C03F6" w:rsidRDefault="009C03F6" w:rsidP="009C03F6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3236A" w14:textId="029045F1" w:rsidR="009C03F6" w:rsidRPr="009C03F6" w:rsidRDefault="00596BBB" w:rsidP="009C03F6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S</w:t>
            </w:r>
            <w:r w:rsidR="009C03F6" w:rsidRPr="009C03F6">
              <w:rPr>
                <w:color w:val="000000"/>
                <w:sz w:val="15"/>
                <w:lang w:val="id-ID"/>
              </w:rPr>
              <w:t>pidol warna merah, biru, dan hitam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32937E" w14:textId="1150A967" w:rsidR="009C03F6" w:rsidRPr="00261770" w:rsidRDefault="009C03F6" w:rsidP="009C03F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B05FD">
              <w:rPr>
                <w:color w:val="2B2B2B"/>
                <w:sz w:val="14"/>
                <w:lang w:val="id-ID"/>
              </w:rPr>
              <w:t>[ ] S   [ ] TS</w:t>
            </w:r>
            <w:r w:rsidRPr="00AB05FD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511786" w14:textId="77777777" w:rsidR="009C03F6" w:rsidRPr="00261770" w:rsidRDefault="009C03F6" w:rsidP="009C03F6">
            <w:pPr>
              <w:spacing w:line="240" w:lineRule="auto"/>
              <w:rPr>
                <w:lang w:val="id-ID"/>
              </w:rPr>
            </w:pPr>
          </w:p>
        </w:tc>
      </w:tr>
      <w:tr w:rsidR="009C03F6" w:rsidRPr="00261770" w14:paraId="0D440EC4" w14:textId="77777777" w:rsidTr="009C03F6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097249" w14:textId="77777777" w:rsidR="009C03F6" w:rsidRDefault="009C03F6" w:rsidP="009C03F6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723363" w14:textId="3B603FB8" w:rsidR="009C03F6" w:rsidRPr="009C03F6" w:rsidRDefault="00596BBB" w:rsidP="009C03F6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S</w:t>
            </w:r>
            <w:r w:rsidR="009C03F6" w:rsidRPr="009C03F6">
              <w:rPr>
                <w:color w:val="000000"/>
                <w:sz w:val="15"/>
                <w:lang w:val="id-ID"/>
              </w:rPr>
              <w:t>tapler medium dan kecil beserta isi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2A20C6" w14:textId="5E7F88F1" w:rsidR="009C03F6" w:rsidRPr="00261770" w:rsidRDefault="009C03F6" w:rsidP="009C03F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B05FD">
              <w:rPr>
                <w:color w:val="2B2B2B"/>
                <w:sz w:val="14"/>
                <w:lang w:val="id-ID"/>
              </w:rPr>
              <w:t>[ ] S   [ ] TS</w:t>
            </w:r>
            <w:r w:rsidRPr="00AB05FD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383488" w14:textId="77777777" w:rsidR="009C03F6" w:rsidRPr="00261770" w:rsidRDefault="009C03F6" w:rsidP="009C03F6">
            <w:pPr>
              <w:spacing w:line="240" w:lineRule="auto"/>
              <w:rPr>
                <w:lang w:val="id-ID"/>
              </w:rPr>
            </w:pPr>
          </w:p>
        </w:tc>
      </w:tr>
      <w:tr w:rsidR="009C03F6" w:rsidRPr="00261770" w14:paraId="079FC09D" w14:textId="77777777" w:rsidTr="009C03F6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3EA123" w14:textId="77777777" w:rsidR="009C03F6" w:rsidRDefault="009C03F6" w:rsidP="009C03F6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B87B68" w14:textId="25EA4A25" w:rsidR="009C03F6" w:rsidRPr="009C03F6" w:rsidRDefault="00596BBB" w:rsidP="009C03F6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G</w:t>
            </w:r>
            <w:r w:rsidR="009C03F6" w:rsidRPr="009C03F6">
              <w:rPr>
                <w:color w:val="000000"/>
                <w:sz w:val="15"/>
                <w:lang w:val="id-ID"/>
              </w:rPr>
              <w:t>unting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30764" w14:textId="5DB56C0D" w:rsidR="009C03F6" w:rsidRPr="00261770" w:rsidRDefault="009C03F6" w:rsidP="009C03F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B05FD">
              <w:rPr>
                <w:color w:val="2B2B2B"/>
                <w:sz w:val="14"/>
                <w:lang w:val="id-ID"/>
              </w:rPr>
              <w:t>[ ] S   [ ] TS</w:t>
            </w:r>
            <w:r w:rsidRPr="00AB05FD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1F7387" w14:textId="77777777" w:rsidR="009C03F6" w:rsidRPr="00261770" w:rsidRDefault="009C03F6" w:rsidP="009C03F6">
            <w:pPr>
              <w:spacing w:line="240" w:lineRule="auto"/>
              <w:rPr>
                <w:lang w:val="id-ID"/>
              </w:rPr>
            </w:pPr>
          </w:p>
        </w:tc>
      </w:tr>
      <w:tr w:rsidR="009C03F6" w:rsidRPr="00261770" w14:paraId="19C88F24" w14:textId="77777777" w:rsidTr="009C03F6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456621" w14:textId="77777777" w:rsidR="009C03F6" w:rsidRDefault="009C03F6" w:rsidP="009C03F6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6BB748" w14:textId="16C5FB32" w:rsidR="009C03F6" w:rsidRPr="009C03F6" w:rsidRDefault="00596BBB" w:rsidP="009C03F6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K</w:t>
            </w:r>
            <w:r w:rsidR="009C03F6" w:rsidRPr="009C03F6">
              <w:rPr>
                <w:color w:val="000000"/>
                <w:sz w:val="15"/>
                <w:lang w:val="id-ID"/>
              </w:rPr>
              <w:t>lip kertas</w:t>
            </w:r>
            <w:r w:rsidR="009C03F6" w:rsidRPr="009C03F6">
              <w:rPr>
                <w:color w:val="000000"/>
                <w:sz w:val="15"/>
                <w:lang w:val="id-ID"/>
              </w:rPr>
              <w:t xml:space="preserve">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634750" w14:textId="13FF1B26" w:rsidR="009C03F6" w:rsidRPr="00261770" w:rsidRDefault="009C03F6" w:rsidP="009C03F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B05FD">
              <w:rPr>
                <w:color w:val="2B2B2B"/>
                <w:sz w:val="14"/>
                <w:lang w:val="id-ID"/>
              </w:rPr>
              <w:t>[ ] S   [ ] TS</w:t>
            </w:r>
            <w:r w:rsidRPr="00AB05FD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B368CE" w14:textId="77777777" w:rsidR="009C03F6" w:rsidRPr="00261770" w:rsidRDefault="009C03F6" w:rsidP="009C03F6">
            <w:pPr>
              <w:spacing w:line="240" w:lineRule="auto"/>
              <w:rPr>
                <w:lang w:val="id-ID"/>
              </w:rPr>
            </w:pPr>
          </w:p>
        </w:tc>
      </w:tr>
      <w:tr w:rsidR="00596BBB" w:rsidRPr="00261770" w14:paraId="7CB0EF98" w14:textId="77777777" w:rsidTr="009C03F6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5994B" w14:textId="77777777" w:rsidR="00596BBB" w:rsidRDefault="00596BBB" w:rsidP="009C03F6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96CEB5" w14:textId="5DDA323B" w:rsidR="00596BBB" w:rsidRDefault="00596BBB" w:rsidP="009C03F6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K</w:t>
            </w:r>
            <w:r>
              <w:rPr>
                <w:color w:val="000000"/>
                <w:sz w:val="15"/>
                <w:lang w:val="id-ID"/>
              </w:rPr>
              <w:t>lip binder beraneka ukuran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849DFD" w14:textId="77777777" w:rsidR="00596BBB" w:rsidRPr="00AB05FD" w:rsidRDefault="00596BBB" w:rsidP="009C03F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ADE180" w14:textId="77777777" w:rsidR="00596BBB" w:rsidRPr="00261770" w:rsidRDefault="00596BBB" w:rsidP="009C03F6">
            <w:pPr>
              <w:spacing w:line="240" w:lineRule="auto"/>
              <w:rPr>
                <w:lang w:val="id-ID"/>
              </w:rPr>
            </w:pPr>
          </w:p>
        </w:tc>
      </w:tr>
      <w:tr w:rsidR="009C03F6" w:rsidRPr="00261770" w14:paraId="54F96308" w14:textId="77777777" w:rsidTr="009C03F6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2D31F8" w14:textId="77777777" w:rsidR="009C03F6" w:rsidRDefault="009C03F6" w:rsidP="009C03F6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2C325" w14:textId="3BF9D308" w:rsidR="009C03F6" w:rsidRPr="009C03F6" w:rsidRDefault="00596BBB" w:rsidP="009C03F6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P</w:t>
            </w:r>
            <w:r w:rsidR="009C03F6" w:rsidRPr="009C03F6">
              <w:rPr>
                <w:color w:val="000000"/>
                <w:sz w:val="15"/>
                <w:lang w:val="id-ID"/>
              </w:rPr>
              <w:t>ower plug/</w:t>
            </w:r>
            <w:proofErr w:type="spellStart"/>
            <w:r w:rsidR="009C03F6" w:rsidRPr="009C03F6">
              <w:rPr>
                <w:color w:val="000000"/>
                <w:sz w:val="15"/>
                <w:lang w:val="id-ID"/>
              </w:rPr>
              <w:t>extension</w:t>
            </w:r>
            <w:proofErr w:type="spellEnd"/>
            <w:r w:rsidR="009C03F6" w:rsidRPr="009C03F6">
              <w:rPr>
                <w:color w:val="000000"/>
                <w:sz w:val="15"/>
                <w:lang w:val="id-ID"/>
              </w:rPr>
              <w:t xml:space="preserve"> minimal 6 plug (5 unit) 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54A4A" w14:textId="3CC12DE9" w:rsidR="009C03F6" w:rsidRPr="00261770" w:rsidRDefault="009C03F6" w:rsidP="009C03F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B05FD">
              <w:rPr>
                <w:color w:val="2B2B2B"/>
                <w:sz w:val="14"/>
                <w:lang w:val="id-ID"/>
              </w:rPr>
              <w:t>[ ] S   [ ] TS</w:t>
            </w:r>
            <w:r w:rsidRPr="00AB05FD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DFEFA5" w14:textId="77777777" w:rsidR="009C03F6" w:rsidRPr="00261770" w:rsidRDefault="009C03F6" w:rsidP="009C03F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B8F551A" w14:textId="77777777" w:rsidTr="001A007F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0F9085" w14:textId="3F96B11A" w:rsidR="00F55701" w:rsidRPr="00261770" w:rsidRDefault="00012839">
            <w:pPr>
              <w:spacing w:line="240" w:lineRule="auto"/>
              <w:jc w:val="center"/>
              <w:rPr>
                <w:lang w:val="id-ID"/>
              </w:rPr>
            </w:pPr>
            <w:r>
              <w:rPr>
                <w:color w:val="2B2B2B"/>
                <w:sz w:val="15"/>
                <w:lang w:val="id-ID"/>
              </w:rPr>
              <w:t>6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2815D6" w14:textId="400FA84B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Kebersihan tambahan terjaga pada Gedung Nusantara, Gedung Nusantara II/public area</w:t>
            </w:r>
            <w:r w:rsidR="006E3637">
              <w:rPr>
                <w:color w:val="000000"/>
                <w:sz w:val="15"/>
                <w:lang w:val="id-ID"/>
              </w:rPr>
              <w:t xml:space="preserve"> – </w:t>
            </w:r>
            <w:r w:rsidRPr="00261770">
              <w:rPr>
                <w:color w:val="000000"/>
                <w:sz w:val="15"/>
                <w:lang w:val="id-ID"/>
              </w:rPr>
              <w:t>lobby</w:t>
            </w:r>
            <w:r w:rsidR="006E3637">
              <w:rPr>
                <w:color w:val="000000"/>
                <w:sz w:val="15"/>
                <w:lang w:val="id-ID"/>
              </w:rPr>
              <w:t xml:space="preserve"> </w:t>
            </w:r>
            <w:r w:rsidRPr="00261770">
              <w:rPr>
                <w:color w:val="000000"/>
                <w:sz w:val="15"/>
                <w:lang w:val="id-ID"/>
              </w:rPr>
              <w:t>dan ruang ibadah terkait.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DA6C3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7639A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BEE1E20" w14:textId="77777777" w:rsidTr="001A007F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C08336" w14:textId="03EDAE60" w:rsidR="00F55701" w:rsidRPr="00261770" w:rsidRDefault="00012839">
            <w:pPr>
              <w:spacing w:line="240" w:lineRule="auto"/>
              <w:jc w:val="center"/>
              <w:rPr>
                <w:lang w:val="id-ID"/>
              </w:rPr>
            </w:pPr>
            <w:r>
              <w:rPr>
                <w:color w:val="2B2B2B"/>
                <w:sz w:val="15"/>
                <w:lang w:val="id-ID"/>
              </w:rPr>
              <w:t>7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76945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Signage venue/penunjuk arah/meeting room signage terpasang baik dan penempatan sesuai arahan panitia.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26CD9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AAD65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11907DD" w14:textId="77777777" w:rsidTr="001A007F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068CE3" w14:textId="5ABBE531" w:rsidR="00F55701" w:rsidRPr="00261770" w:rsidRDefault="00012839">
            <w:pPr>
              <w:spacing w:line="240" w:lineRule="auto"/>
              <w:jc w:val="center"/>
              <w:rPr>
                <w:lang w:val="id-ID"/>
              </w:rPr>
            </w:pPr>
            <w:r>
              <w:rPr>
                <w:color w:val="2B2B2B"/>
                <w:sz w:val="15"/>
                <w:lang w:val="id-ID"/>
              </w:rPr>
              <w:lastRenderedPageBreak/>
              <w:t>8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57C371" w14:textId="3BA07AC5" w:rsidR="00F55701" w:rsidRPr="00261770" w:rsidRDefault="00A0367D">
            <w:pPr>
              <w:spacing w:line="240" w:lineRule="auto"/>
              <w:rPr>
                <w:lang w:val="id-ID"/>
              </w:rPr>
            </w:pPr>
            <w:r>
              <w:rPr>
                <w:color w:val="000000"/>
                <w:sz w:val="15"/>
              </w:rPr>
              <w:t>HT 20 unit /intercom 5 unit/</w:t>
            </w:r>
            <w:proofErr w:type="spellStart"/>
            <w:r>
              <w:rPr>
                <w:color w:val="000000"/>
                <w:sz w:val="15"/>
              </w:rPr>
              <w:t>perangkat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komunikasi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petugas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tersedia</w:t>
            </w:r>
            <w:proofErr w:type="spellEnd"/>
            <w:r>
              <w:rPr>
                <w:color w:val="000000"/>
                <w:sz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</w:rPr>
              <w:t>berfungsi</w:t>
            </w:r>
            <w:proofErr w:type="spellEnd"/>
            <w:r>
              <w:rPr>
                <w:color w:val="000000"/>
                <w:sz w:val="15"/>
              </w:rPr>
              <w:t xml:space="preserve"> pada area </w:t>
            </w:r>
            <w:proofErr w:type="spellStart"/>
            <w:r>
              <w:rPr>
                <w:color w:val="000000"/>
                <w:sz w:val="15"/>
              </w:rPr>
              <w:t>kegiatan</w:t>
            </w:r>
            <w:proofErr w:type="spellEnd"/>
            <w:r>
              <w:rPr>
                <w:color w:val="000000"/>
                <w:sz w:val="15"/>
              </w:rPr>
              <w:t>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F1C43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01E0C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29AC556" w14:textId="77777777" w:rsidTr="001A007F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F6D8B" w14:textId="45529178" w:rsidR="00F55701" w:rsidRPr="00261770" w:rsidRDefault="00012839">
            <w:pPr>
              <w:spacing w:line="240" w:lineRule="auto"/>
              <w:jc w:val="center"/>
              <w:rPr>
                <w:lang w:val="id-ID"/>
              </w:rPr>
            </w:pPr>
            <w:r>
              <w:rPr>
                <w:color w:val="2B2B2B"/>
                <w:sz w:val="15"/>
                <w:lang w:val="id-ID"/>
              </w:rPr>
              <w:t>9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2A598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Dokumentasi foto/video serta catatan kejadian/ketidaksesuaian di area DPR RI tersedia.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BA00A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B7509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BAA58A0" w14:textId="77777777" w:rsidTr="001A007F">
        <w:trPr>
          <w:cantSplit/>
          <w:trHeight w:val="317"/>
          <w:jc w:val="center"/>
        </w:trPr>
        <w:tc>
          <w:tcPr>
            <w:tcW w:w="15767" w:type="dxa"/>
            <w:gridSpan w:val="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9134F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TEMUAN PRIORITAS DAN TINDAK LANJUT</w:t>
            </w:r>
          </w:p>
        </w:tc>
      </w:tr>
      <w:tr w:rsidR="00F55701" w:rsidRPr="00261770" w14:paraId="615709CB" w14:textId="77777777" w:rsidTr="001A007F">
        <w:trPr>
          <w:cantSplit/>
          <w:tblHeader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16CB1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No. FT</w:t>
            </w: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7915F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Temuan / Ketidaksesuaian</w:t>
            </w: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4C161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Tindakan yang Diminta</w:t>
            </w: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F96CF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PIC / Target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D71BE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Status</w:t>
            </w:r>
          </w:p>
        </w:tc>
      </w:tr>
      <w:tr w:rsidR="00F55701" w:rsidRPr="00261770" w14:paraId="1D85633F" w14:textId="77777777" w:rsidTr="001A007F">
        <w:trPr>
          <w:cantSplit/>
          <w:trHeight w:val="432"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1FA18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84069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FDAD3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E9FE9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D83C1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2CD5030" w14:textId="77777777" w:rsidTr="001A007F">
        <w:trPr>
          <w:cantSplit/>
          <w:trHeight w:val="432"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3D202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07882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002AE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7A796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FE83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516C401" w14:textId="77777777" w:rsidTr="001A007F">
        <w:trPr>
          <w:cantSplit/>
          <w:trHeight w:val="317"/>
          <w:jc w:val="center"/>
        </w:trPr>
        <w:tc>
          <w:tcPr>
            <w:tcW w:w="15767" w:type="dxa"/>
            <w:gridSpan w:val="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8A2E1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KESIMPULAN HARIAN</w:t>
            </w:r>
          </w:p>
        </w:tc>
      </w:tr>
      <w:tr w:rsidR="00F55701" w:rsidRPr="00261770" w14:paraId="5DB4C8F2" w14:textId="77777777" w:rsidTr="001A007F">
        <w:trPr>
          <w:cantSplit/>
          <w:jc w:val="center"/>
        </w:trPr>
        <w:tc>
          <w:tcPr>
            <w:tcW w:w="1583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6A352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Kondisi</w:t>
            </w:r>
          </w:p>
        </w:tc>
        <w:tc>
          <w:tcPr>
            <w:tcW w:w="691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86DEE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Sesuai   [ ] Sesuai dengan catatan   [ ] Perlu perbaikan segera</w:t>
            </w:r>
          </w:p>
        </w:tc>
        <w:tc>
          <w:tcPr>
            <w:tcW w:w="17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14E4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Dokumentasi</w:t>
            </w:r>
          </w:p>
        </w:tc>
        <w:tc>
          <w:tcPr>
            <w:tcW w:w="5544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4F34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Foto/Video/File No.: ____________________</w:t>
            </w:r>
          </w:p>
        </w:tc>
      </w:tr>
      <w:tr w:rsidR="00F55701" w:rsidRPr="00261770" w14:paraId="0F8E49D3" w14:textId="77777777" w:rsidTr="001A007F">
        <w:trPr>
          <w:cantSplit/>
          <w:trHeight w:val="490"/>
          <w:jc w:val="center"/>
        </w:trPr>
        <w:tc>
          <w:tcPr>
            <w:tcW w:w="1583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8DDEE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Catatan akhir</w:t>
            </w:r>
          </w:p>
        </w:tc>
        <w:tc>
          <w:tcPr>
            <w:tcW w:w="14184" w:type="dxa"/>
            <w:gridSpan w:val="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AE235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F1B0ABB" w14:textId="77777777" w:rsidTr="001A007F">
        <w:trPr>
          <w:cantSplit/>
          <w:trHeight w:val="1037"/>
          <w:jc w:val="center"/>
        </w:trPr>
        <w:tc>
          <w:tcPr>
            <w:tcW w:w="5255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FC6B08" w14:textId="77777777" w:rsidR="00267D20" w:rsidRDefault="0000000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Petugas Pengawas</w:t>
            </w:r>
          </w:p>
          <w:p w14:paraId="776F10DE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</w:r>
          </w:p>
          <w:p w14:paraId="7AE713CC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DEF82C2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877F384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60B2E43D" w14:textId="6CC5DAC7" w:rsidR="00F55701" w:rsidRPr="00261770" w:rsidRDefault="00267D20" w:rsidP="00267D2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55B373" w14:textId="77777777" w:rsidR="00267D20" w:rsidRDefault="0000000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PIC Penyedia/EO</w:t>
            </w:r>
          </w:p>
          <w:p w14:paraId="731BD9C7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</w:r>
          </w:p>
          <w:p w14:paraId="0E7EA999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2C3D0144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B664766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49EAE807" w14:textId="5DCDE8A6" w:rsidR="00F55701" w:rsidRPr="00261770" w:rsidRDefault="00267D20" w:rsidP="00267D2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63D698" w14:textId="77777777" w:rsidR="00267D20" w:rsidRDefault="0000000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 xml:space="preserve">Koordinator/Team 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Leader</w:t>
            </w:r>
            <w:proofErr w:type="spellEnd"/>
          </w:p>
          <w:p w14:paraId="54C07254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</w:r>
          </w:p>
          <w:p w14:paraId="75EEDAE0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674FC5D3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7A6512A1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53D435A6" w14:textId="1288A8AC" w:rsidR="00F55701" w:rsidRPr="00261770" w:rsidRDefault="00267D20" w:rsidP="00267D2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</w:tr>
    </w:tbl>
    <w:p w14:paraId="1B777137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12"/>
          <w:pgSz w:w="16838" w:h="11906" w:orient="landscape"/>
          <w:pgMar w:top="454" w:right="510" w:bottom="454" w:left="510" w:header="227" w:footer="283" w:gutter="0"/>
          <w:cols w:space="720"/>
          <w:docGrid w:linePitch="360"/>
        </w:sectPr>
      </w:pP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504"/>
        <w:gridCol w:w="3600"/>
        <w:gridCol w:w="1512"/>
        <w:gridCol w:w="4032"/>
        <w:gridCol w:w="1656"/>
        <w:gridCol w:w="1224"/>
        <w:gridCol w:w="1800"/>
      </w:tblGrid>
      <w:tr w:rsidR="00F55701" w:rsidRPr="00261770" w14:paraId="66E3B272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3F172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12024" w:type="dxa"/>
            <w:gridSpan w:val="5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69358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KERTAS KERJA HARIAN PENGAWAS</w:t>
            </w:r>
          </w:p>
          <w:p w14:paraId="223637A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1501FECD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Lokasi: Mobilitas / Transportasi Antar Lokasi | Pelaksanaan Parlemen Remaja Tahun 2026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98BEF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KKH-04-TRANSPORT</w:t>
            </w:r>
          </w:p>
        </w:tc>
      </w:tr>
      <w:tr w:rsidR="00F55701" w:rsidRPr="00261770" w14:paraId="5112A0B0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41A4A4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2024" w:type="dxa"/>
            <w:gridSpan w:val="5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5610A1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C8BD4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  <w:tr w:rsidR="00F55701" w:rsidRPr="00261770" w14:paraId="0018B26F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AB73D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Hari/Tanggal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884BF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D6E71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Waktu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6B7B0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____ : ____ s.d. ____ : ____</w:t>
            </w: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5C6F9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Lokasi/Pos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3129A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Mobilitas / Transportasi Antar Lokasi</w:t>
            </w:r>
          </w:p>
        </w:tc>
      </w:tr>
      <w:tr w:rsidR="00F55701" w:rsidRPr="00261770" w14:paraId="1ACD7B15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8204F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Petugas Pengawas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05843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AE55E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Penyedia/EO/PIC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23290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EAF49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Agenda/Tahap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B75F3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</w:tbl>
    <w:p w14:paraId="57F798E3" w14:textId="77777777" w:rsidR="00F55701" w:rsidRPr="00261770" w:rsidRDefault="00000000">
      <w:pPr>
        <w:spacing w:before="40" w:after="40"/>
        <w:rPr>
          <w:lang w:val="id-ID"/>
        </w:rPr>
      </w:pPr>
      <w:r w:rsidRPr="00261770">
        <w:rPr>
          <w:i/>
          <w:color w:val="666666"/>
          <w:sz w:val="14"/>
          <w:lang w:val="id-ID"/>
        </w:rPr>
        <w:t>Petunjuk: beri tanda pada status [ ] S (Sesuai), [ ] TS (Tidak Sesuai), atau [ ] N/A. Jika TS, cantumkan No. Temuan FT-01 dan tindakan awal pada kolom catatan.</w:t>
      </w: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965"/>
        <w:gridCol w:w="72"/>
        <w:gridCol w:w="3672"/>
        <w:gridCol w:w="1008"/>
        <w:gridCol w:w="2232"/>
        <w:gridCol w:w="1483"/>
        <w:gridCol w:w="245"/>
        <w:gridCol w:w="288"/>
        <w:gridCol w:w="360"/>
        <w:gridCol w:w="1195"/>
        <w:gridCol w:w="1397"/>
        <w:gridCol w:w="2304"/>
      </w:tblGrid>
      <w:tr w:rsidR="00F55701" w:rsidRPr="00261770" w14:paraId="4C4D550B" w14:textId="77777777" w:rsidTr="00AE0138">
        <w:trPr>
          <w:cantSplit/>
          <w:trHeight w:val="374"/>
          <w:tblHeader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B1288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No.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6C009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Objek / Kriteria Pengawasan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5F298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Status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9BC6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Catatan / No. Temuan</w:t>
            </w:r>
          </w:p>
        </w:tc>
      </w:tr>
      <w:tr w:rsidR="00F55701" w:rsidRPr="00261770" w14:paraId="5E936607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C465A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1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7BBB24" w14:textId="094EB2F5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Bis penjemputan/pengantaran/shuttle sesuai jenis penggunaan hari</w:t>
            </w:r>
            <w:r w:rsidR="00596BBB">
              <w:rPr>
                <w:color w:val="000000"/>
                <w:sz w:val="15"/>
                <w:lang w:val="id-ID"/>
              </w:rPr>
              <w:t>: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C70BE6" w14:textId="166D4E5D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205CC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AE0138" w:rsidRPr="00261770" w14:paraId="06A1982A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E233D2" w14:textId="77777777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EAF347" w14:textId="3A7A8ECE" w:rsidR="00AE0138" w:rsidRPr="00AE0138" w:rsidRDefault="00AE0138" w:rsidP="00AE0138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AE0138">
              <w:rPr>
                <w:color w:val="000000"/>
                <w:sz w:val="15"/>
                <w:lang w:val="id-ID"/>
              </w:rPr>
              <w:t xml:space="preserve">kapasitas 59 </w:t>
            </w:r>
            <w:proofErr w:type="spellStart"/>
            <w:r w:rsidRPr="00AE0138">
              <w:rPr>
                <w:color w:val="000000"/>
                <w:sz w:val="15"/>
                <w:lang w:val="id-ID"/>
              </w:rPr>
              <w:t>seate</w:t>
            </w:r>
            <w:r w:rsidRPr="00AE0138">
              <w:rPr>
                <w:color w:val="000000"/>
                <w:sz w:val="15"/>
                <w:lang w:val="id-ID"/>
              </w:rPr>
              <w:t>r</w:t>
            </w:r>
            <w:proofErr w:type="spellEnd"/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83CB86" w14:textId="2EBA86CA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18422A">
              <w:rPr>
                <w:color w:val="2B2B2B"/>
                <w:sz w:val="14"/>
                <w:lang w:val="id-ID"/>
              </w:rPr>
              <w:t>[ ] S   [ ] TS</w:t>
            </w:r>
            <w:r w:rsidRPr="0018422A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23C0A0" w14:textId="77777777" w:rsidR="00AE0138" w:rsidRPr="00261770" w:rsidRDefault="00AE0138" w:rsidP="00AE0138">
            <w:pPr>
              <w:spacing w:line="240" w:lineRule="auto"/>
              <w:rPr>
                <w:lang w:val="id-ID"/>
              </w:rPr>
            </w:pPr>
          </w:p>
        </w:tc>
      </w:tr>
      <w:tr w:rsidR="00AE0138" w:rsidRPr="00261770" w14:paraId="5A25DC2E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03DEAD" w14:textId="77777777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827EE4" w14:textId="32E0CC44" w:rsidR="00AE0138" w:rsidRPr="00AE0138" w:rsidRDefault="00AE0138" w:rsidP="00AE0138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AE0138">
              <w:rPr>
                <w:color w:val="000000"/>
                <w:sz w:val="15"/>
                <w:lang w:val="id-ID"/>
              </w:rPr>
              <w:t>4 unit sesuai rencana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4AEE2F" w14:textId="44D1B026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18422A">
              <w:rPr>
                <w:color w:val="2B2B2B"/>
                <w:sz w:val="14"/>
                <w:lang w:val="id-ID"/>
              </w:rPr>
              <w:t>[ ] S   [ ] TS</w:t>
            </w:r>
            <w:r w:rsidRPr="0018422A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A05692" w14:textId="77777777" w:rsidR="00AE0138" w:rsidRPr="00261770" w:rsidRDefault="00AE0138" w:rsidP="00AE0138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709B69D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BDF59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2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83233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Bis dilengkapi GPS tracking system dan alat pengamanan standar (pemecah kaca, fire extinguisher, dll.).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A661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A94C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86BA023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AF5A3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3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258849" w14:textId="2B3413E2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 xml:space="preserve">Rute sesuai agenda: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A4637" w14:textId="7A641415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9482D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AE0138" w:rsidRPr="00261770" w14:paraId="290C3225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064700" w14:textId="77777777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DED0D3" w14:textId="52C29AD6" w:rsidR="00AE0138" w:rsidRPr="00AE0138" w:rsidRDefault="00AE0138" w:rsidP="00AE0138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AE0138">
              <w:rPr>
                <w:color w:val="000000"/>
                <w:sz w:val="15"/>
                <w:lang w:val="id-ID"/>
              </w:rPr>
              <w:t>Bandara-Hotel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FDF202" w14:textId="57A11B6D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EA740A">
              <w:rPr>
                <w:color w:val="2B2B2B"/>
                <w:sz w:val="14"/>
                <w:lang w:val="id-ID"/>
              </w:rPr>
              <w:t>[ ] S   [ ] TS</w:t>
            </w:r>
            <w:r w:rsidRPr="00EA740A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A423E" w14:textId="77777777" w:rsidR="00AE0138" w:rsidRPr="00261770" w:rsidRDefault="00AE0138" w:rsidP="00AE0138">
            <w:pPr>
              <w:spacing w:line="240" w:lineRule="auto"/>
              <w:rPr>
                <w:lang w:val="id-ID"/>
              </w:rPr>
            </w:pPr>
          </w:p>
        </w:tc>
      </w:tr>
      <w:tr w:rsidR="00AE0138" w:rsidRPr="00261770" w14:paraId="271A3278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02B75B" w14:textId="77777777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411B30" w14:textId="1ECAFB03" w:rsidR="00AE0138" w:rsidRPr="00AE0138" w:rsidRDefault="00AE0138" w:rsidP="00AE0138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AE0138">
              <w:rPr>
                <w:color w:val="000000"/>
                <w:sz w:val="15"/>
                <w:lang w:val="id-ID"/>
              </w:rPr>
              <w:t>Hotel-Bandara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CE751" w14:textId="5AA60717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EA740A">
              <w:rPr>
                <w:color w:val="2B2B2B"/>
                <w:sz w:val="14"/>
                <w:lang w:val="id-ID"/>
              </w:rPr>
              <w:t>[ ] S   [ ] TS</w:t>
            </w:r>
            <w:r w:rsidRPr="00EA740A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02D10A" w14:textId="77777777" w:rsidR="00AE0138" w:rsidRPr="00261770" w:rsidRDefault="00AE0138" w:rsidP="00AE0138">
            <w:pPr>
              <w:spacing w:line="240" w:lineRule="auto"/>
              <w:rPr>
                <w:lang w:val="id-ID"/>
              </w:rPr>
            </w:pPr>
          </w:p>
        </w:tc>
      </w:tr>
      <w:tr w:rsidR="00AE0138" w:rsidRPr="00261770" w14:paraId="418671AA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D4E419" w14:textId="77777777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3F6907" w14:textId="46D72364" w:rsidR="00AE0138" w:rsidRPr="00AE0138" w:rsidRDefault="00AE0138" w:rsidP="00AE0138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AE0138">
              <w:rPr>
                <w:color w:val="000000"/>
                <w:sz w:val="15"/>
                <w:lang w:val="id-ID"/>
              </w:rPr>
              <w:t>Hotel-DPR-Hotel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ACF222" w14:textId="2E6AE176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EA740A">
              <w:rPr>
                <w:color w:val="2B2B2B"/>
                <w:sz w:val="14"/>
                <w:lang w:val="id-ID"/>
              </w:rPr>
              <w:t>[ ] S   [ ] TS</w:t>
            </w:r>
            <w:r w:rsidRPr="00EA740A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D1CBDC" w14:textId="77777777" w:rsidR="00AE0138" w:rsidRPr="00261770" w:rsidRDefault="00AE0138" w:rsidP="00AE0138">
            <w:pPr>
              <w:spacing w:line="240" w:lineRule="auto"/>
              <w:rPr>
                <w:lang w:val="id-ID"/>
              </w:rPr>
            </w:pPr>
          </w:p>
        </w:tc>
      </w:tr>
      <w:tr w:rsidR="00AE0138" w:rsidRPr="00261770" w14:paraId="2CD716A4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00463B" w14:textId="77777777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933C59" w14:textId="7F6B3202" w:rsidR="00AE0138" w:rsidRPr="00AE0138" w:rsidRDefault="00AE0138" w:rsidP="00AE0138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AE0138">
              <w:rPr>
                <w:color w:val="000000"/>
                <w:sz w:val="15"/>
                <w:lang w:val="id-ID"/>
              </w:rPr>
              <w:t>Hotel-Museum Nasional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7EDFEC" w14:textId="5558391E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EA740A">
              <w:rPr>
                <w:color w:val="2B2B2B"/>
                <w:sz w:val="14"/>
                <w:lang w:val="id-ID"/>
              </w:rPr>
              <w:t>[ ] S   [ ] TS</w:t>
            </w:r>
            <w:r w:rsidRPr="00EA740A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61466A" w14:textId="77777777" w:rsidR="00AE0138" w:rsidRPr="00261770" w:rsidRDefault="00AE0138" w:rsidP="00AE0138">
            <w:pPr>
              <w:spacing w:line="240" w:lineRule="auto"/>
              <w:rPr>
                <w:lang w:val="id-ID"/>
              </w:rPr>
            </w:pPr>
          </w:p>
        </w:tc>
      </w:tr>
      <w:tr w:rsidR="00AE0138" w:rsidRPr="00261770" w14:paraId="2FC7B813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859124" w14:textId="77777777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1DE360" w14:textId="66477096" w:rsidR="00AE0138" w:rsidRPr="00AE0138" w:rsidRDefault="00AE0138" w:rsidP="00AE0138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AE0138">
              <w:rPr>
                <w:color w:val="000000"/>
                <w:sz w:val="15"/>
                <w:lang w:val="id-ID"/>
              </w:rPr>
              <w:t xml:space="preserve">Hotel-Lokus </w:t>
            </w:r>
            <w:proofErr w:type="spellStart"/>
            <w:r w:rsidRPr="00AE0138">
              <w:rPr>
                <w:color w:val="000000"/>
                <w:sz w:val="15"/>
                <w:lang w:val="id-ID"/>
              </w:rPr>
              <w:t>Kunker</w:t>
            </w:r>
            <w:proofErr w:type="spellEnd"/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A8B6C9" w14:textId="34941827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EA740A">
              <w:rPr>
                <w:color w:val="2B2B2B"/>
                <w:sz w:val="14"/>
                <w:lang w:val="id-ID"/>
              </w:rPr>
              <w:t>[ ] S   [ ] TS</w:t>
            </w:r>
            <w:r w:rsidRPr="00EA740A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91FDA" w14:textId="77777777" w:rsidR="00AE0138" w:rsidRPr="00261770" w:rsidRDefault="00AE0138" w:rsidP="00AE0138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65EAB393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EB1D2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4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C96098" w14:textId="07EB8565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 xml:space="preserve">Durasi kendaraan dipantau: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8B6663" w14:textId="6C6362B6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E39C2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AE0138" w:rsidRPr="00261770" w14:paraId="269295C6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6B84E5" w14:textId="77777777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D632A9" w14:textId="42BD7B67" w:rsidR="00AE0138" w:rsidRPr="00AE0138" w:rsidRDefault="00AE0138" w:rsidP="00AE0138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proofErr w:type="spellStart"/>
            <w:r w:rsidRPr="00AE0138">
              <w:rPr>
                <w:color w:val="000000"/>
                <w:sz w:val="15"/>
                <w:lang w:val="id-ID"/>
              </w:rPr>
              <w:t>maks</w:t>
            </w:r>
            <w:proofErr w:type="spellEnd"/>
            <w:r w:rsidRPr="00AE0138">
              <w:rPr>
                <w:color w:val="000000"/>
                <w:sz w:val="15"/>
                <w:lang w:val="id-ID"/>
              </w:rPr>
              <w:t xml:space="preserve">. 12 jam untuk </w:t>
            </w:r>
            <w:proofErr w:type="spellStart"/>
            <w:r w:rsidRPr="00AE0138">
              <w:rPr>
                <w:color w:val="000000"/>
                <w:sz w:val="15"/>
                <w:lang w:val="id-ID"/>
              </w:rPr>
              <w:t>shuttle</w:t>
            </w:r>
            <w:proofErr w:type="spellEnd"/>
            <w:r w:rsidRPr="00AE0138">
              <w:rPr>
                <w:color w:val="000000"/>
                <w:sz w:val="15"/>
                <w:lang w:val="id-ID"/>
              </w:rPr>
              <w:t>/operasional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6265C5" w14:textId="38BA94A5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15723A">
              <w:rPr>
                <w:color w:val="2B2B2B"/>
                <w:sz w:val="14"/>
                <w:lang w:val="id-ID"/>
              </w:rPr>
              <w:t>[ ] S   [ ] TS</w:t>
            </w:r>
            <w:r w:rsidRPr="0015723A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E71161" w14:textId="77777777" w:rsidR="00AE0138" w:rsidRPr="00261770" w:rsidRDefault="00AE0138" w:rsidP="00AE0138">
            <w:pPr>
              <w:spacing w:line="240" w:lineRule="auto"/>
              <w:rPr>
                <w:lang w:val="id-ID"/>
              </w:rPr>
            </w:pPr>
          </w:p>
        </w:tc>
      </w:tr>
      <w:tr w:rsidR="00AE0138" w:rsidRPr="00261770" w14:paraId="294B9B3F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7FCCF9" w14:textId="77777777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E750AC" w14:textId="59C06616" w:rsidR="00AE0138" w:rsidRPr="00AE0138" w:rsidRDefault="00AE0138" w:rsidP="00AE0138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AE0138">
              <w:rPr>
                <w:color w:val="000000"/>
                <w:sz w:val="15"/>
                <w:lang w:val="id-ID"/>
              </w:rPr>
              <w:t>6 jam untuk pengantaran Hotel-Bandara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0E9367" w14:textId="68E5445F" w:rsidR="00AE0138" w:rsidRPr="00261770" w:rsidRDefault="00AE0138" w:rsidP="00AE0138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15723A">
              <w:rPr>
                <w:color w:val="2B2B2B"/>
                <w:sz w:val="14"/>
                <w:lang w:val="id-ID"/>
              </w:rPr>
              <w:t>[ ] S   [ ] TS</w:t>
            </w:r>
            <w:r w:rsidRPr="0015723A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39A3BE" w14:textId="77777777" w:rsidR="00AE0138" w:rsidRPr="00261770" w:rsidRDefault="00AE0138" w:rsidP="00AE0138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A8CA340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F7F0C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lastRenderedPageBreak/>
              <w:t>5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DD1573" w14:textId="1BEAFB5A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 xml:space="preserve">Kendaraan angkut </w:t>
            </w:r>
            <w:r w:rsidR="00140484" w:rsidRPr="00140484">
              <w:rPr>
                <w:color w:val="000000"/>
                <w:sz w:val="15"/>
                <w:lang w:val="id-ID"/>
              </w:rPr>
              <w:t>Mini Bus</w:t>
            </w:r>
            <w:r w:rsidR="00596BBB">
              <w:rPr>
                <w:color w:val="000000"/>
                <w:sz w:val="15"/>
                <w:lang w:val="id-ID"/>
              </w:rPr>
              <w:t>:</w:t>
            </w:r>
            <w:r w:rsidR="00140484" w:rsidRPr="00140484">
              <w:rPr>
                <w:color w:val="000000"/>
                <w:sz w:val="15"/>
                <w:lang w:val="id-ID"/>
              </w:rPr>
              <w:t xml:space="preserve">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CD317" w14:textId="3BCECE56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8AEC0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7704BB" w:rsidRPr="00261770" w14:paraId="74FD4E50" w14:textId="77777777" w:rsidTr="007704BB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A29B58" w14:textId="77777777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2E34D8" w14:textId="1E277A32" w:rsidR="007704BB" w:rsidRPr="007704BB" w:rsidRDefault="007704BB" w:rsidP="007704BB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7704BB">
              <w:rPr>
                <w:color w:val="000000"/>
                <w:sz w:val="15"/>
                <w:lang w:val="id-ID"/>
              </w:rPr>
              <w:t xml:space="preserve">Mini Bus 16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seater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 xml:space="preserve"> Min. tahun 2021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AE0CF3" w14:textId="5A2CB00D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556676">
              <w:rPr>
                <w:color w:val="2B2B2B"/>
                <w:sz w:val="14"/>
                <w:lang w:val="id-ID"/>
              </w:rPr>
              <w:t>[ ] S   [ ] TS</w:t>
            </w:r>
            <w:r w:rsidRPr="00556676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338EE3" w14:textId="77777777" w:rsidR="007704BB" w:rsidRPr="00261770" w:rsidRDefault="007704BB" w:rsidP="007704BB">
            <w:pPr>
              <w:spacing w:line="240" w:lineRule="auto"/>
              <w:rPr>
                <w:lang w:val="id-ID"/>
              </w:rPr>
            </w:pPr>
          </w:p>
        </w:tc>
      </w:tr>
      <w:tr w:rsidR="007704BB" w:rsidRPr="00261770" w14:paraId="79924B9F" w14:textId="77777777" w:rsidTr="007704BB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9BE6B3" w14:textId="77777777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E0C91" w14:textId="7D8F7418" w:rsidR="007704BB" w:rsidRPr="007704BB" w:rsidRDefault="007704BB" w:rsidP="007704BB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7704BB">
              <w:rPr>
                <w:color w:val="000000"/>
                <w:sz w:val="15"/>
                <w:lang w:val="id-ID"/>
              </w:rPr>
              <w:t xml:space="preserve">AC dan alat GPS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Tracking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system</w:t>
            </w:r>
            <w:proofErr w:type="spellEnd"/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64B83F" w14:textId="7F6AC985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556676">
              <w:rPr>
                <w:color w:val="2B2B2B"/>
                <w:sz w:val="14"/>
                <w:lang w:val="id-ID"/>
              </w:rPr>
              <w:t>[ ] S   [ ] TS</w:t>
            </w:r>
            <w:r w:rsidRPr="00556676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FD0AC1" w14:textId="77777777" w:rsidR="007704BB" w:rsidRPr="00261770" w:rsidRDefault="007704BB" w:rsidP="007704BB">
            <w:pPr>
              <w:spacing w:line="240" w:lineRule="auto"/>
              <w:rPr>
                <w:lang w:val="id-ID"/>
              </w:rPr>
            </w:pPr>
          </w:p>
        </w:tc>
      </w:tr>
      <w:tr w:rsidR="00596BBB" w:rsidRPr="00261770" w14:paraId="4A460CC5" w14:textId="77777777" w:rsidTr="00E13849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9028EE" w14:textId="77777777" w:rsidR="00596BBB" w:rsidRPr="00261770" w:rsidRDefault="00596BBB" w:rsidP="00596BBB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7EF30D" w14:textId="023041C2" w:rsidR="00596BBB" w:rsidRPr="007704BB" w:rsidRDefault="00596BBB" w:rsidP="00596BBB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140484">
              <w:rPr>
                <w:color w:val="000000"/>
                <w:sz w:val="15"/>
                <w:lang w:val="id-ID"/>
              </w:rPr>
              <w:t xml:space="preserve">Biaya sewa sudah termasuk bahan bakar, </w:t>
            </w:r>
            <w:proofErr w:type="spellStart"/>
            <w:r w:rsidRPr="00140484">
              <w:rPr>
                <w:color w:val="000000"/>
                <w:sz w:val="15"/>
                <w:lang w:val="id-ID"/>
              </w:rPr>
              <w:t>supir</w:t>
            </w:r>
            <w:proofErr w:type="spellEnd"/>
            <w:r w:rsidRPr="00140484">
              <w:rPr>
                <w:color w:val="000000"/>
                <w:sz w:val="15"/>
                <w:lang w:val="id-ID"/>
              </w:rPr>
              <w:t xml:space="preserve">, biaya tol dan parkir, serta uang makan </w:t>
            </w:r>
            <w:proofErr w:type="spellStart"/>
            <w:r w:rsidRPr="00140484">
              <w:rPr>
                <w:color w:val="000000"/>
                <w:sz w:val="15"/>
                <w:lang w:val="id-ID"/>
              </w:rPr>
              <w:t>supir</w:t>
            </w:r>
            <w:proofErr w:type="spellEnd"/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3F033B" w14:textId="079DC191" w:rsidR="00596BBB" w:rsidRPr="00556676" w:rsidRDefault="00596BBB" w:rsidP="00596B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6F50A0">
              <w:rPr>
                <w:color w:val="2B2B2B"/>
                <w:sz w:val="14"/>
                <w:lang w:val="id-ID"/>
              </w:rPr>
              <w:t>[ ] S   [ ] TS</w:t>
            </w:r>
            <w:r w:rsidRPr="006F50A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6BA92D" w14:textId="77777777" w:rsidR="00596BBB" w:rsidRPr="00261770" w:rsidRDefault="00596BBB" w:rsidP="00596BBB">
            <w:pPr>
              <w:spacing w:line="240" w:lineRule="auto"/>
              <w:rPr>
                <w:lang w:val="id-ID"/>
              </w:rPr>
            </w:pPr>
          </w:p>
        </w:tc>
      </w:tr>
      <w:tr w:rsidR="00596BBB" w:rsidRPr="00261770" w14:paraId="16089A92" w14:textId="77777777" w:rsidTr="00E13849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277BBB" w14:textId="77777777" w:rsidR="00596BBB" w:rsidRPr="00261770" w:rsidRDefault="00596BBB" w:rsidP="00596BBB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C2A4A7" w14:textId="61C34996" w:rsidR="00596BBB" w:rsidRPr="00140484" w:rsidRDefault="00596BBB" w:rsidP="00596BBB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140484">
              <w:rPr>
                <w:color w:val="000000"/>
                <w:sz w:val="15"/>
                <w:lang w:val="id-ID"/>
              </w:rPr>
              <w:t xml:space="preserve">Biaya sewa </w:t>
            </w:r>
            <w:proofErr w:type="spellStart"/>
            <w:r w:rsidRPr="00140484">
              <w:rPr>
                <w:color w:val="000000"/>
                <w:sz w:val="15"/>
                <w:lang w:val="id-ID"/>
              </w:rPr>
              <w:t>max</w:t>
            </w:r>
            <w:proofErr w:type="spellEnd"/>
            <w:r w:rsidRPr="00140484">
              <w:rPr>
                <w:color w:val="000000"/>
                <w:sz w:val="15"/>
                <w:lang w:val="id-ID"/>
              </w:rPr>
              <w:t xml:space="preserve"> 12 jam 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336DEA" w14:textId="4A178C93" w:rsidR="00596BBB" w:rsidRPr="00556676" w:rsidRDefault="00596BBB" w:rsidP="00596B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6F50A0">
              <w:rPr>
                <w:color w:val="2B2B2B"/>
                <w:sz w:val="14"/>
                <w:lang w:val="id-ID"/>
              </w:rPr>
              <w:t>[ ] S   [ ] TS</w:t>
            </w:r>
            <w:r w:rsidRPr="006F50A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0C7C47" w14:textId="77777777" w:rsidR="00596BBB" w:rsidRPr="00261770" w:rsidRDefault="00596BBB" w:rsidP="00596BBB">
            <w:pPr>
              <w:spacing w:line="240" w:lineRule="auto"/>
              <w:rPr>
                <w:lang w:val="id-ID"/>
              </w:rPr>
            </w:pPr>
          </w:p>
        </w:tc>
      </w:tr>
      <w:tr w:rsidR="007704BB" w:rsidRPr="00261770" w14:paraId="5E2F594D" w14:textId="77777777" w:rsidTr="007704BB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5FB3A1" w14:textId="77777777" w:rsidR="007704BB" w:rsidRPr="00261770" w:rsidRDefault="007704BB" w:rsidP="007704BB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6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7AF81D" w14:textId="4D01B860" w:rsidR="007704BB" w:rsidRPr="002C5AA7" w:rsidRDefault="007704BB" w:rsidP="007704BB">
            <w:pPr>
              <w:spacing w:line="240" w:lineRule="auto"/>
              <w:rPr>
                <w:color w:val="000000"/>
                <w:sz w:val="15"/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Kendaraan operasional</w:t>
            </w:r>
            <w:r w:rsidR="002C5AA7">
              <w:rPr>
                <w:color w:val="000000"/>
                <w:sz w:val="15"/>
                <w:lang w:val="id-ID"/>
              </w:rPr>
              <w:t>: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8D3518" w14:textId="07CE9A94" w:rsidR="007704BB" w:rsidRPr="00261770" w:rsidRDefault="007704BB" w:rsidP="007704BB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3ABB46" w14:textId="77777777" w:rsidR="007704BB" w:rsidRPr="00261770" w:rsidRDefault="007704BB" w:rsidP="007704BB">
            <w:pPr>
              <w:spacing w:line="240" w:lineRule="auto"/>
              <w:rPr>
                <w:lang w:val="id-ID"/>
              </w:rPr>
            </w:pPr>
          </w:p>
        </w:tc>
      </w:tr>
      <w:tr w:rsidR="007704BB" w:rsidRPr="00261770" w14:paraId="60D6C91C" w14:textId="77777777" w:rsidTr="007704BB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01031C" w14:textId="77777777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E11992" w14:textId="65AF9959" w:rsidR="007704BB" w:rsidRPr="007704BB" w:rsidRDefault="007704BB" w:rsidP="007704BB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7704BB">
              <w:rPr>
                <w:color w:val="000000"/>
                <w:sz w:val="15"/>
                <w:lang w:val="id-ID"/>
              </w:rPr>
              <w:t xml:space="preserve">mini MPV atau VAN minimum tahun 2021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up</w:t>
            </w:r>
            <w:proofErr w:type="spellEnd"/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9ECC10" w14:textId="1BD87D5D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556676">
              <w:rPr>
                <w:color w:val="2B2B2B"/>
                <w:sz w:val="14"/>
                <w:lang w:val="id-ID"/>
              </w:rPr>
              <w:t>[ ] S   [ ] TS</w:t>
            </w:r>
            <w:r w:rsidRPr="00556676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072301" w14:textId="77777777" w:rsidR="007704BB" w:rsidRPr="00261770" w:rsidRDefault="007704BB" w:rsidP="007704BB">
            <w:pPr>
              <w:spacing w:line="240" w:lineRule="auto"/>
              <w:rPr>
                <w:lang w:val="id-ID"/>
              </w:rPr>
            </w:pPr>
          </w:p>
        </w:tc>
      </w:tr>
      <w:tr w:rsidR="007704BB" w:rsidRPr="00261770" w14:paraId="07E017C5" w14:textId="77777777" w:rsidTr="007704BB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555A26" w14:textId="77777777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702BE3" w14:textId="61268DEC" w:rsidR="007704BB" w:rsidRPr="007704BB" w:rsidRDefault="007704BB" w:rsidP="007704BB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7704BB">
              <w:rPr>
                <w:color w:val="000000"/>
                <w:sz w:val="15"/>
                <w:lang w:val="id-ID"/>
              </w:rPr>
              <w:t>AC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507343" w14:textId="5B4E24FC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556676">
              <w:rPr>
                <w:color w:val="2B2B2B"/>
                <w:sz w:val="14"/>
                <w:lang w:val="id-ID"/>
              </w:rPr>
              <w:t>[ ] S   [ ] TS</w:t>
            </w:r>
            <w:r w:rsidRPr="00556676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2BC57" w14:textId="77777777" w:rsidR="007704BB" w:rsidRPr="00261770" w:rsidRDefault="007704BB" w:rsidP="007704BB">
            <w:pPr>
              <w:spacing w:line="240" w:lineRule="auto"/>
              <w:rPr>
                <w:lang w:val="id-ID"/>
              </w:rPr>
            </w:pPr>
          </w:p>
        </w:tc>
      </w:tr>
      <w:tr w:rsidR="007704BB" w:rsidRPr="00261770" w14:paraId="500F5822" w14:textId="77777777" w:rsidTr="007704BB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2828F5" w14:textId="77777777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B7FB66" w14:textId="50D48E60" w:rsidR="007704BB" w:rsidRPr="007704BB" w:rsidRDefault="002C5AA7" w:rsidP="007704BB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P</w:t>
            </w:r>
            <w:r w:rsidR="007704BB" w:rsidRPr="007704BB">
              <w:rPr>
                <w:color w:val="000000"/>
                <w:sz w:val="15"/>
                <w:lang w:val="id-ID"/>
              </w:rPr>
              <w:t>engharum kendaraan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343AF6" w14:textId="5FEDCD55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556676">
              <w:rPr>
                <w:color w:val="2B2B2B"/>
                <w:sz w:val="14"/>
                <w:lang w:val="id-ID"/>
              </w:rPr>
              <w:t>[ ] S   [ ] TS</w:t>
            </w:r>
            <w:r w:rsidRPr="00556676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C6F770" w14:textId="77777777" w:rsidR="007704BB" w:rsidRPr="00261770" w:rsidRDefault="007704BB" w:rsidP="007704BB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4508BE35" w14:textId="77777777" w:rsidTr="007704BB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72D372" w14:textId="77777777" w:rsidR="002C5AA7" w:rsidRPr="00261770" w:rsidRDefault="002C5AA7" w:rsidP="007704BB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269488" w14:textId="237D38BA" w:rsidR="002C5AA7" w:rsidRDefault="002C5AA7" w:rsidP="007704BB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 xml:space="preserve">Termasuk </w:t>
            </w:r>
            <w:proofErr w:type="spellStart"/>
            <w:r>
              <w:rPr>
                <w:color w:val="000000"/>
                <w:sz w:val="15"/>
                <w:lang w:val="id-ID"/>
              </w:rPr>
              <w:t>driver</w:t>
            </w:r>
            <w:proofErr w:type="spellEnd"/>
            <w:r>
              <w:rPr>
                <w:color w:val="000000"/>
                <w:sz w:val="15"/>
                <w:lang w:val="id-ID"/>
              </w:rPr>
              <w:t>, tol dan bahan bakar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1CF043" w14:textId="1C0CD15F" w:rsidR="002C5AA7" w:rsidRPr="00556676" w:rsidRDefault="006E2300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A73287">
              <w:rPr>
                <w:color w:val="2B2B2B"/>
                <w:sz w:val="14"/>
                <w:lang w:val="id-ID"/>
              </w:rPr>
              <w:t>[ ] S   [ ] TS</w:t>
            </w:r>
            <w:r w:rsidRPr="00A73287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39FF6C" w14:textId="77777777" w:rsidR="002C5AA7" w:rsidRPr="00261770" w:rsidRDefault="002C5AA7" w:rsidP="007704BB">
            <w:pPr>
              <w:spacing w:line="240" w:lineRule="auto"/>
              <w:rPr>
                <w:lang w:val="id-ID"/>
              </w:rPr>
            </w:pPr>
          </w:p>
        </w:tc>
      </w:tr>
      <w:tr w:rsidR="007704BB" w:rsidRPr="00261770" w14:paraId="6E22E47E" w14:textId="77777777" w:rsidTr="007704BB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308966" w14:textId="77777777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140796" w14:textId="17E17C00" w:rsidR="007704BB" w:rsidRPr="007704BB" w:rsidRDefault="007704BB" w:rsidP="007704BB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7704BB">
              <w:rPr>
                <w:color w:val="000000"/>
                <w:sz w:val="15"/>
                <w:lang w:val="id-ID"/>
              </w:rPr>
              <w:t xml:space="preserve">Harga sewa per 12 jam 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73F750" w14:textId="40EB2466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556676">
              <w:rPr>
                <w:color w:val="2B2B2B"/>
                <w:sz w:val="14"/>
                <w:lang w:val="id-ID"/>
              </w:rPr>
              <w:t>[ ] S   [ ] TS</w:t>
            </w:r>
            <w:r w:rsidRPr="00556676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E3683E" w14:textId="77777777" w:rsidR="007704BB" w:rsidRPr="00261770" w:rsidRDefault="007704BB" w:rsidP="007704BB">
            <w:pPr>
              <w:spacing w:line="240" w:lineRule="auto"/>
              <w:rPr>
                <w:lang w:val="id-ID"/>
              </w:rPr>
            </w:pPr>
          </w:p>
        </w:tc>
      </w:tr>
      <w:tr w:rsidR="007704BB" w:rsidRPr="00261770" w14:paraId="7689D663" w14:textId="77777777" w:rsidTr="007704BB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D7E823" w14:textId="77777777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F145F4" w14:textId="20F29CA3" w:rsidR="007704BB" w:rsidRPr="007704BB" w:rsidRDefault="007704BB" w:rsidP="007704BB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7704BB">
              <w:rPr>
                <w:color w:val="000000"/>
                <w:sz w:val="15"/>
                <w:lang w:val="id-ID"/>
              </w:rPr>
              <w:t xml:space="preserve">Memiliki GPS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tracking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system</w:t>
            </w:r>
            <w:proofErr w:type="spellEnd"/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15872B" w14:textId="17E033D3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556676">
              <w:rPr>
                <w:color w:val="2B2B2B"/>
                <w:sz w:val="14"/>
                <w:lang w:val="id-ID"/>
              </w:rPr>
              <w:t>[ ] S   [ ] TS</w:t>
            </w:r>
            <w:r w:rsidRPr="00556676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EF5B2F" w14:textId="77777777" w:rsidR="007704BB" w:rsidRPr="00261770" w:rsidRDefault="007704BB" w:rsidP="007704BB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6AB7E8A3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81B5F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7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2E9A2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Stiker kendaraan shuttle pada kaca depan terpasang bila digunakan sesuai kebutuhan.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DC805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346FF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34D3DFD" w14:textId="77777777" w:rsidTr="00AE0138">
        <w:trPr>
          <w:cantSplit/>
          <w:trHeight w:val="475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649ED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8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2F627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Waktu berangkat/tiba, perubahan rute, kendala kendaraan dan tindak lanjut dicatat.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E17BC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5711A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240C135" w14:textId="77777777" w:rsidTr="00AE0138">
        <w:trPr>
          <w:cantSplit/>
          <w:trHeight w:val="317"/>
          <w:jc w:val="center"/>
        </w:trPr>
        <w:tc>
          <w:tcPr>
            <w:tcW w:w="15767" w:type="dxa"/>
            <w:gridSpan w:val="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4FD23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TEMUAN PRIORITAS DAN TINDAK LANJUT</w:t>
            </w:r>
          </w:p>
        </w:tc>
      </w:tr>
      <w:tr w:rsidR="00F55701" w:rsidRPr="00261770" w14:paraId="5A85D686" w14:textId="77777777" w:rsidTr="00AE0138">
        <w:trPr>
          <w:cantSplit/>
          <w:tblHeader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40D95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No. FT</w:t>
            </w: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E6BD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Temuan / Ketidaksesuaian</w:t>
            </w: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DD034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Tindakan yang Diminta</w:t>
            </w: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D2CC2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PIC / Target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EDB6A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Status</w:t>
            </w:r>
          </w:p>
        </w:tc>
      </w:tr>
      <w:tr w:rsidR="00F55701" w:rsidRPr="00261770" w14:paraId="7DD3973D" w14:textId="77777777" w:rsidTr="00AE0138">
        <w:trPr>
          <w:cantSplit/>
          <w:trHeight w:val="432"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83BE0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1EDDB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2CFCB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7D1A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6286A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0AD43F9" w14:textId="77777777" w:rsidTr="00AE0138">
        <w:trPr>
          <w:cantSplit/>
          <w:trHeight w:val="432"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5E0DA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3F6BE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1B76C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A78AE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89848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ACF57A9" w14:textId="77777777" w:rsidTr="00AE0138">
        <w:trPr>
          <w:cantSplit/>
          <w:trHeight w:val="317"/>
          <w:jc w:val="center"/>
        </w:trPr>
        <w:tc>
          <w:tcPr>
            <w:tcW w:w="15767" w:type="dxa"/>
            <w:gridSpan w:val="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156BA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lastRenderedPageBreak/>
              <w:t>KESIMPULAN HARIAN</w:t>
            </w:r>
          </w:p>
        </w:tc>
      </w:tr>
      <w:tr w:rsidR="00F55701" w:rsidRPr="00261770" w14:paraId="73097C07" w14:textId="77777777" w:rsidTr="00AE0138">
        <w:trPr>
          <w:cantSplit/>
          <w:jc w:val="center"/>
        </w:trPr>
        <w:tc>
          <w:tcPr>
            <w:tcW w:w="1583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62A32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Kondisi</w:t>
            </w:r>
          </w:p>
        </w:tc>
        <w:tc>
          <w:tcPr>
            <w:tcW w:w="691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19977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Sesuai   [ ] Sesuai dengan catatan   [ ] Perlu perbaikan segera</w:t>
            </w:r>
          </w:p>
        </w:tc>
        <w:tc>
          <w:tcPr>
            <w:tcW w:w="17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D5501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Dokumentasi</w:t>
            </w:r>
          </w:p>
        </w:tc>
        <w:tc>
          <w:tcPr>
            <w:tcW w:w="5544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EF06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Foto/Video/File No.: ____________________</w:t>
            </w:r>
          </w:p>
        </w:tc>
      </w:tr>
      <w:tr w:rsidR="00F55701" w:rsidRPr="00261770" w14:paraId="7F88A142" w14:textId="77777777" w:rsidTr="00AE0138">
        <w:trPr>
          <w:cantSplit/>
          <w:trHeight w:val="490"/>
          <w:jc w:val="center"/>
        </w:trPr>
        <w:tc>
          <w:tcPr>
            <w:tcW w:w="1583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E805D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Catatan akhir</w:t>
            </w:r>
          </w:p>
        </w:tc>
        <w:tc>
          <w:tcPr>
            <w:tcW w:w="14184" w:type="dxa"/>
            <w:gridSpan w:val="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35C9B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791328C5" w14:textId="77777777" w:rsidTr="00AE0138">
        <w:trPr>
          <w:cantSplit/>
          <w:trHeight w:val="1037"/>
          <w:jc w:val="center"/>
        </w:trPr>
        <w:tc>
          <w:tcPr>
            <w:tcW w:w="5255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C913CC" w14:textId="77777777" w:rsidR="00267D20" w:rsidRDefault="0000000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Petugas Pengawas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="00267D20"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="00267D20" w:rsidRPr="00261770">
              <w:rPr>
                <w:color w:val="2B2B2B"/>
                <w:sz w:val="14"/>
                <w:lang w:val="id-ID"/>
              </w:rPr>
              <w:br/>
            </w:r>
          </w:p>
          <w:p w14:paraId="1B096396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523E2950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5C3C844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79F6620" w14:textId="32E6A941" w:rsidR="00F55701" w:rsidRPr="00261770" w:rsidRDefault="00267D20" w:rsidP="00267D2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611092" w14:textId="77777777" w:rsidR="00267D20" w:rsidRDefault="0000000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PIC Penyedia/EO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="00267D20"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="00267D20" w:rsidRPr="00261770">
              <w:rPr>
                <w:color w:val="2B2B2B"/>
                <w:sz w:val="14"/>
                <w:lang w:val="id-ID"/>
              </w:rPr>
              <w:br/>
            </w:r>
          </w:p>
          <w:p w14:paraId="23C5772D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6979AD6C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7BFEEB49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791DAAEB" w14:textId="7D9554AA" w:rsidR="00F55701" w:rsidRPr="00261770" w:rsidRDefault="00267D20" w:rsidP="00267D2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1CE6DC" w14:textId="77777777" w:rsidR="00267D20" w:rsidRDefault="0000000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 xml:space="preserve">Koordinator/Team 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Leader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br/>
            </w:r>
            <w:r w:rsidR="00267D20"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="00267D20" w:rsidRPr="00261770">
              <w:rPr>
                <w:color w:val="2B2B2B"/>
                <w:sz w:val="14"/>
                <w:lang w:val="id-ID"/>
              </w:rPr>
              <w:br/>
            </w:r>
          </w:p>
          <w:p w14:paraId="19D1495C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CF8142F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242B06AC" w14:textId="77777777" w:rsidR="00267D20" w:rsidRDefault="00267D20" w:rsidP="00267D20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232FCA6" w14:textId="21ABC5C9" w:rsidR="00F55701" w:rsidRPr="00261770" w:rsidRDefault="00267D20" w:rsidP="00267D2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</w:tr>
    </w:tbl>
    <w:p w14:paraId="6F0FFDCF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13"/>
          <w:pgSz w:w="16838" w:h="11906" w:orient="landscape"/>
          <w:pgMar w:top="454" w:right="510" w:bottom="454" w:left="510" w:header="227" w:footer="283" w:gutter="0"/>
          <w:cols w:space="720"/>
          <w:docGrid w:linePitch="360"/>
        </w:sectPr>
      </w:pP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504"/>
        <w:gridCol w:w="3600"/>
        <w:gridCol w:w="1512"/>
        <w:gridCol w:w="4032"/>
        <w:gridCol w:w="1656"/>
        <w:gridCol w:w="1224"/>
        <w:gridCol w:w="1800"/>
      </w:tblGrid>
      <w:tr w:rsidR="00F55701" w:rsidRPr="00261770" w14:paraId="6C52E623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8E2D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12024" w:type="dxa"/>
            <w:gridSpan w:val="5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740B1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KERTAS KERJA HARIAN PENGAWAS</w:t>
            </w:r>
          </w:p>
          <w:p w14:paraId="0FD9F37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375D8647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Lokasi: Lokus Kunjungan Kerja | Pelaksanaan Parlemen Remaja Tahun 2026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F5232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KKH-05-KUNKER</w:t>
            </w:r>
          </w:p>
        </w:tc>
      </w:tr>
      <w:tr w:rsidR="00F55701" w:rsidRPr="00261770" w14:paraId="4658C9B4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53AB6D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2024" w:type="dxa"/>
            <w:gridSpan w:val="5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E43ED9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4C0B4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  <w:tr w:rsidR="00F55701" w:rsidRPr="00261770" w14:paraId="4C99187A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3ED96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Hari/Tanggal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281F0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B807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Waktu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BB8FF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____ : ____ s.d. ____ : ____</w:t>
            </w: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009C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Lokasi/Pos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D3A62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Lokus Kunjungan Kerja</w:t>
            </w:r>
          </w:p>
        </w:tc>
      </w:tr>
      <w:tr w:rsidR="00F55701" w:rsidRPr="00261770" w14:paraId="66A3F912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4CEE0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Petugas Pengawas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53E64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B6B91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Penyedia/EO/PIC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E78C2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F7DA0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Agenda/Tahap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742B0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</w:tbl>
    <w:p w14:paraId="3B97160F" w14:textId="77777777" w:rsidR="00F55701" w:rsidRPr="00261770" w:rsidRDefault="00000000">
      <w:pPr>
        <w:spacing w:before="40" w:after="40"/>
        <w:rPr>
          <w:lang w:val="id-ID"/>
        </w:rPr>
      </w:pPr>
      <w:r w:rsidRPr="00261770">
        <w:rPr>
          <w:i/>
          <w:color w:val="666666"/>
          <w:sz w:val="14"/>
          <w:lang w:val="id-ID"/>
        </w:rPr>
        <w:t>Petunjuk: beri tanda pada status [ ] S (Sesuai), [ ] TS (Tidak Sesuai), atau [ ] N/A. Jika TS, cantumkan No. Temuan FT-01 dan tindakan awal pada kolom catatan.</w:t>
      </w: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965"/>
        <w:gridCol w:w="72"/>
        <w:gridCol w:w="3672"/>
        <w:gridCol w:w="1008"/>
        <w:gridCol w:w="2232"/>
        <w:gridCol w:w="1483"/>
        <w:gridCol w:w="245"/>
        <w:gridCol w:w="288"/>
        <w:gridCol w:w="360"/>
        <w:gridCol w:w="1195"/>
        <w:gridCol w:w="1397"/>
        <w:gridCol w:w="2304"/>
      </w:tblGrid>
      <w:tr w:rsidR="00F55701" w:rsidRPr="00261770" w14:paraId="0C5999FD" w14:textId="77777777" w:rsidTr="007704BB">
        <w:trPr>
          <w:cantSplit/>
          <w:trHeight w:val="374"/>
          <w:tblHeader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36143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No.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B268D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Objek / Kriteria Pengawasan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6D827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Status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32A7B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Catatan / No. Temuan</w:t>
            </w:r>
          </w:p>
        </w:tc>
      </w:tr>
      <w:tr w:rsidR="00F55701" w:rsidRPr="00261770" w14:paraId="0FD8C431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75255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1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26A82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Kedatangan peserta di lokus dan kepulangan ke hotel terkoordinasi sesuai agenda/daftar peserta panitia.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0D3AA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F0C5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6C737C72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EB3ED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2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D6193E" w14:textId="3FFEC17E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 xml:space="preserve">Bis shuttle Hotel-Lokus </w:t>
            </w:r>
            <w:proofErr w:type="spellStart"/>
            <w:r w:rsidRPr="00261770">
              <w:rPr>
                <w:color w:val="000000"/>
                <w:sz w:val="15"/>
                <w:lang w:val="id-ID"/>
              </w:rPr>
              <w:t>Kunker</w:t>
            </w:r>
            <w:proofErr w:type="spellEnd"/>
            <w:r w:rsidRPr="00261770">
              <w:rPr>
                <w:color w:val="000000"/>
                <w:sz w:val="15"/>
                <w:lang w:val="id-ID"/>
              </w:rPr>
              <w:t xml:space="preserve"> memenuhi kapasitas</w:t>
            </w:r>
            <w:r w:rsidR="002C5AA7">
              <w:rPr>
                <w:color w:val="000000"/>
                <w:sz w:val="15"/>
                <w:lang w:val="id-ID"/>
              </w:rPr>
              <w:t>:</w:t>
            </w:r>
            <w:r w:rsidRPr="00261770">
              <w:rPr>
                <w:color w:val="000000"/>
                <w:sz w:val="15"/>
                <w:lang w:val="id-ID"/>
              </w:rPr>
              <w:t xml:space="preserve">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932B46" w14:textId="32C8E66E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F00EC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2765BD78" w14:textId="77777777" w:rsidTr="0000044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43BFE" w14:textId="77777777" w:rsidR="002C5AA7" w:rsidRPr="00261770" w:rsidRDefault="002C5AA7" w:rsidP="002C5AA7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FE6E04" w14:textId="7FAE2565" w:rsidR="002C5AA7" w:rsidRPr="007704BB" w:rsidRDefault="002C5AA7" w:rsidP="002C5AA7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7704BB">
              <w:rPr>
                <w:color w:val="000000"/>
                <w:sz w:val="15"/>
                <w:lang w:val="id-ID"/>
              </w:rPr>
              <w:t>tahun 2020</w:t>
            </w:r>
            <w:r w:rsidRPr="007704BB">
              <w:rPr>
                <w:color w:val="000000"/>
                <w:sz w:val="15"/>
                <w:lang w:val="id-ID"/>
              </w:rPr>
              <w:t xml:space="preserve">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CF7B46" w14:textId="53DCCB29" w:rsidR="002C5AA7" w:rsidRPr="00261770" w:rsidRDefault="002C5AA7" w:rsidP="002C5AA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B323C0">
              <w:rPr>
                <w:color w:val="2B2B2B"/>
                <w:sz w:val="14"/>
                <w:lang w:val="id-ID"/>
              </w:rPr>
              <w:t>[ ] S   [ ] TS</w:t>
            </w:r>
            <w:r w:rsidRPr="00B323C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B914F5" w14:textId="77777777" w:rsidR="002C5AA7" w:rsidRPr="00261770" w:rsidRDefault="002C5AA7" w:rsidP="002C5AA7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7B22C360" w14:textId="77777777" w:rsidTr="0000044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CB4C60" w14:textId="77777777" w:rsidR="002C5AA7" w:rsidRPr="00261770" w:rsidRDefault="002C5AA7" w:rsidP="002C5AA7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3DC888" w14:textId="6C12E3D7" w:rsidR="002C5AA7" w:rsidRPr="007704BB" w:rsidRDefault="002C5AA7" w:rsidP="002C5AA7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>
              <w:rPr>
                <w:color w:val="000000"/>
                <w:sz w:val="15"/>
                <w:lang w:val="id-ID"/>
              </w:rPr>
              <w:t>4 Unit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42D217" w14:textId="586AD75C" w:rsidR="002C5AA7" w:rsidRPr="00261770" w:rsidRDefault="002C5AA7" w:rsidP="002C5AA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B323C0">
              <w:rPr>
                <w:color w:val="2B2B2B"/>
                <w:sz w:val="14"/>
                <w:lang w:val="id-ID"/>
              </w:rPr>
              <w:t>[ ] S   [ ] TS</w:t>
            </w:r>
            <w:r w:rsidRPr="00B323C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82772C" w14:textId="77777777" w:rsidR="002C5AA7" w:rsidRPr="00261770" w:rsidRDefault="002C5AA7" w:rsidP="002C5AA7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54064480" w14:textId="77777777" w:rsidTr="0000044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8A346" w14:textId="77777777" w:rsidR="002C5AA7" w:rsidRPr="00261770" w:rsidRDefault="002C5AA7" w:rsidP="002C5AA7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3CADF7" w14:textId="16440423" w:rsidR="002C5AA7" w:rsidRPr="007704BB" w:rsidRDefault="002C5AA7" w:rsidP="002C5AA7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7704BB">
              <w:rPr>
                <w:color w:val="000000"/>
                <w:sz w:val="15"/>
                <w:lang w:val="id-ID"/>
              </w:rPr>
              <w:t xml:space="preserve">kapasitas 59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seater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 xml:space="preserve"> (termasuk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supir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>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EAA830" w14:textId="15D4BABE" w:rsidR="002C5AA7" w:rsidRPr="00261770" w:rsidRDefault="002C5AA7" w:rsidP="002C5AA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B323C0">
              <w:rPr>
                <w:color w:val="2B2B2B"/>
                <w:sz w:val="14"/>
                <w:lang w:val="id-ID"/>
              </w:rPr>
              <w:t>[ ] S   [ ] TS</w:t>
            </w:r>
            <w:r w:rsidRPr="00B323C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42E98A" w14:textId="77777777" w:rsidR="002C5AA7" w:rsidRPr="00261770" w:rsidRDefault="002C5AA7" w:rsidP="002C5AA7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7661437E" w14:textId="77777777" w:rsidTr="0000044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068E91" w14:textId="77777777" w:rsidR="002C5AA7" w:rsidRPr="00261770" w:rsidRDefault="002C5AA7" w:rsidP="002C5AA7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98025B" w14:textId="7D5EFC37" w:rsidR="002C5AA7" w:rsidRPr="007704BB" w:rsidRDefault="002C5AA7" w:rsidP="002C5AA7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bahan bakar, biaya tol, dan parkir,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9F20F3" w14:textId="1D0CC818" w:rsidR="002C5AA7" w:rsidRPr="00261770" w:rsidRDefault="002C5AA7" w:rsidP="002C5AA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B323C0">
              <w:rPr>
                <w:color w:val="2B2B2B"/>
                <w:sz w:val="14"/>
                <w:lang w:val="id-ID"/>
              </w:rPr>
              <w:t>[ ] S   [ ] TS</w:t>
            </w:r>
            <w:r w:rsidRPr="00B323C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BFAD1F" w14:textId="77777777" w:rsidR="002C5AA7" w:rsidRPr="00261770" w:rsidRDefault="002C5AA7" w:rsidP="002C5AA7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54BF4900" w14:textId="77777777" w:rsidTr="0000044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62018B" w14:textId="77777777" w:rsidR="002C5AA7" w:rsidRPr="00261770" w:rsidRDefault="002C5AA7" w:rsidP="002C5AA7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E1EF89" w14:textId="6EA4B1E9" w:rsidR="002C5AA7" w:rsidRPr="007704BB" w:rsidRDefault="002C5AA7" w:rsidP="002C5AA7">
            <w:pPr>
              <w:pStyle w:val="DaftarParagraf"/>
              <w:numPr>
                <w:ilvl w:val="0"/>
                <w:numId w:val="18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7704BB">
              <w:rPr>
                <w:color w:val="000000"/>
                <w:sz w:val="15"/>
                <w:lang w:val="id-ID"/>
              </w:rPr>
              <w:t xml:space="preserve">GPS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tracking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 xml:space="preserve"> dan alat pengamanan standar (pemecah kaca,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fire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extenguiser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dlsb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>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AF43E4" w14:textId="0E64F59F" w:rsidR="002C5AA7" w:rsidRPr="00261770" w:rsidRDefault="002C5AA7" w:rsidP="002C5AA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B323C0">
              <w:rPr>
                <w:color w:val="2B2B2B"/>
                <w:sz w:val="14"/>
                <w:lang w:val="id-ID"/>
              </w:rPr>
              <w:t>[ ] S   [ ] TS</w:t>
            </w:r>
            <w:r w:rsidRPr="00B323C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CC7C0A" w14:textId="77777777" w:rsidR="002C5AA7" w:rsidRPr="00261770" w:rsidRDefault="002C5AA7" w:rsidP="002C5AA7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8B4977E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A1C4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3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9C654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Ketersediaan kendaraan selama kunjungan dipantau dan perubahan operasional dicatat.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539B2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E3154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5ED1F5A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24A4E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4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D7DE0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Koordinasi petugas transportasi/EO/PIC lokus berjalan dan perubahan agenda diteruskan kepada pihak terkait.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6CB84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E5AB6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4E5A64A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D89B7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5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D1AB1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Pergerakan peserta pada titik turun/naik kendaraan berlangsung tertib dan kendala lapangan dicatat.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9CFF9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6688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370A5FC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29403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6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918E4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Perangkat komunikasi lapangan tersedia/berfungsi sesuai kebutuhan koordinasi.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0CA6F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6D415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A7386AC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9C864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7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D8CB9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Dokumentasi foto/video kegiatan dan bukti temuan pengawasan tersedia.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7C36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E085A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A7B4F3B" w14:textId="77777777" w:rsidTr="007704BB">
        <w:trPr>
          <w:cantSplit/>
          <w:trHeight w:val="317"/>
          <w:jc w:val="center"/>
        </w:trPr>
        <w:tc>
          <w:tcPr>
            <w:tcW w:w="15767" w:type="dxa"/>
            <w:gridSpan w:val="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0240C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TEMUAN PRIORITAS DAN TINDAK LANJUT</w:t>
            </w:r>
          </w:p>
        </w:tc>
      </w:tr>
      <w:tr w:rsidR="00F55701" w:rsidRPr="00261770" w14:paraId="7C1D371C" w14:textId="77777777" w:rsidTr="007704BB">
        <w:trPr>
          <w:cantSplit/>
          <w:tblHeader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9B74E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lastRenderedPageBreak/>
              <w:t>No. FT</w:t>
            </w: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E0C66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Temuan / Ketidaksesuaian</w:t>
            </w: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27C99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Tindakan yang Diminta</w:t>
            </w: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C6DF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PIC / Target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419C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Status</w:t>
            </w:r>
          </w:p>
        </w:tc>
      </w:tr>
      <w:tr w:rsidR="00F55701" w:rsidRPr="00261770" w14:paraId="4B01E80E" w14:textId="77777777" w:rsidTr="007704BB">
        <w:trPr>
          <w:cantSplit/>
          <w:trHeight w:val="432"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D8353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7F5FF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917BC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4603C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B4FD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DE21CB1" w14:textId="77777777" w:rsidTr="007704BB">
        <w:trPr>
          <w:cantSplit/>
          <w:trHeight w:val="432"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3046D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1A733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C28E9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E45A7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F88D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5E04047" w14:textId="77777777" w:rsidTr="007704BB">
        <w:trPr>
          <w:cantSplit/>
          <w:trHeight w:val="317"/>
          <w:jc w:val="center"/>
        </w:trPr>
        <w:tc>
          <w:tcPr>
            <w:tcW w:w="15767" w:type="dxa"/>
            <w:gridSpan w:val="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7371C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KESIMPULAN HARIAN</w:t>
            </w:r>
          </w:p>
        </w:tc>
      </w:tr>
      <w:tr w:rsidR="00F55701" w:rsidRPr="00261770" w14:paraId="2124C18B" w14:textId="77777777" w:rsidTr="007704BB">
        <w:trPr>
          <w:cantSplit/>
          <w:jc w:val="center"/>
        </w:trPr>
        <w:tc>
          <w:tcPr>
            <w:tcW w:w="1583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0E8FA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Kondisi</w:t>
            </w:r>
          </w:p>
        </w:tc>
        <w:tc>
          <w:tcPr>
            <w:tcW w:w="691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A8D0E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Sesuai   [ ] Sesuai dengan catatan   [ ] Perlu perbaikan segera</w:t>
            </w:r>
          </w:p>
        </w:tc>
        <w:tc>
          <w:tcPr>
            <w:tcW w:w="17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4123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Dokumentasi</w:t>
            </w:r>
          </w:p>
        </w:tc>
        <w:tc>
          <w:tcPr>
            <w:tcW w:w="5544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1B234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Foto/Video/File No.: ____________________</w:t>
            </w:r>
          </w:p>
        </w:tc>
      </w:tr>
      <w:tr w:rsidR="00F55701" w:rsidRPr="00261770" w14:paraId="2AF10535" w14:textId="77777777" w:rsidTr="007704BB">
        <w:trPr>
          <w:cantSplit/>
          <w:trHeight w:val="490"/>
          <w:jc w:val="center"/>
        </w:trPr>
        <w:tc>
          <w:tcPr>
            <w:tcW w:w="1583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21C33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Catatan akhir</w:t>
            </w:r>
          </w:p>
        </w:tc>
        <w:tc>
          <w:tcPr>
            <w:tcW w:w="14184" w:type="dxa"/>
            <w:gridSpan w:val="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4C01E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6D4592D5" w14:textId="77777777" w:rsidTr="007704BB">
        <w:trPr>
          <w:cantSplit/>
          <w:trHeight w:val="1037"/>
          <w:jc w:val="center"/>
        </w:trPr>
        <w:tc>
          <w:tcPr>
            <w:tcW w:w="5255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1C9552" w14:textId="77777777" w:rsidR="007704BB" w:rsidRDefault="00000000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Petugas Pengawas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>Nama: ________</w:t>
            </w:r>
            <w:r w:rsidR="007704BB" w:rsidRPr="00261770">
              <w:rPr>
                <w:color w:val="2B2B2B"/>
                <w:sz w:val="14"/>
                <w:lang w:val="id-ID"/>
              </w:rPr>
              <w:t>____________________</w:t>
            </w:r>
            <w:r w:rsidR="007704BB" w:rsidRPr="00261770">
              <w:rPr>
                <w:color w:val="2B2B2B"/>
                <w:sz w:val="14"/>
                <w:lang w:val="id-ID"/>
              </w:rPr>
              <w:br/>
            </w:r>
          </w:p>
          <w:p w14:paraId="44994899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4782FF4E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789387E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7B618E61" w14:textId="3648F57E" w:rsidR="00F55701" w:rsidRPr="00261770" w:rsidRDefault="007704BB" w:rsidP="007704BB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409418" w14:textId="77777777" w:rsidR="007704BB" w:rsidRDefault="00000000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PIC Penyedia/EO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 xml:space="preserve">Nama: </w:t>
            </w:r>
            <w:r w:rsidR="007704BB" w:rsidRPr="00261770">
              <w:rPr>
                <w:color w:val="2B2B2B"/>
                <w:sz w:val="14"/>
                <w:lang w:val="id-ID"/>
              </w:rPr>
              <w:t>____________________</w:t>
            </w:r>
            <w:r w:rsidR="007704BB" w:rsidRPr="00261770">
              <w:rPr>
                <w:color w:val="2B2B2B"/>
                <w:sz w:val="14"/>
                <w:lang w:val="id-ID"/>
              </w:rPr>
              <w:br/>
            </w:r>
          </w:p>
          <w:p w14:paraId="557E5427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6A6F4AAF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4A9118B4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68A00E0E" w14:textId="3B6D9845" w:rsidR="00F55701" w:rsidRPr="00261770" w:rsidRDefault="007704BB" w:rsidP="007704BB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2662C" w14:textId="77777777" w:rsidR="007704BB" w:rsidRDefault="00000000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 xml:space="preserve">Koordinator/Team 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Leader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="007704BB" w:rsidRPr="00261770">
              <w:rPr>
                <w:color w:val="2B2B2B"/>
                <w:sz w:val="14"/>
                <w:lang w:val="id-ID"/>
              </w:rPr>
              <w:t>____________________</w:t>
            </w:r>
            <w:r w:rsidR="007704BB" w:rsidRPr="00261770">
              <w:rPr>
                <w:color w:val="2B2B2B"/>
                <w:sz w:val="14"/>
                <w:lang w:val="id-ID"/>
              </w:rPr>
              <w:br/>
            </w:r>
          </w:p>
          <w:p w14:paraId="57968F1C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45FCF8F1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14E7123D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5F4821CD" w14:textId="7FB37C15" w:rsidR="00F55701" w:rsidRPr="00261770" w:rsidRDefault="007704BB" w:rsidP="007704BB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</w:tr>
    </w:tbl>
    <w:p w14:paraId="211EDBA9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14"/>
          <w:pgSz w:w="16838" w:h="11906" w:orient="landscape"/>
          <w:pgMar w:top="454" w:right="510" w:bottom="454" w:left="510" w:header="227" w:footer="283" w:gutter="0"/>
          <w:cols w:space="720"/>
          <w:docGrid w:linePitch="360"/>
        </w:sectPr>
      </w:pP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504"/>
        <w:gridCol w:w="3600"/>
        <w:gridCol w:w="1512"/>
        <w:gridCol w:w="4032"/>
        <w:gridCol w:w="1656"/>
        <w:gridCol w:w="1224"/>
        <w:gridCol w:w="1800"/>
      </w:tblGrid>
      <w:tr w:rsidR="00F55701" w:rsidRPr="00261770" w14:paraId="5025A143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D93A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12024" w:type="dxa"/>
            <w:gridSpan w:val="5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75219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KERTAS KERJA HARIAN PENGAWAS</w:t>
            </w:r>
          </w:p>
          <w:p w14:paraId="0A95733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2272FAE0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Lokasi: Museum Nasional / City Tour | Pelaksanaan Parlemen Remaja Tahun 2026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0F25B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KKH-06-MUSEUM</w:t>
            </w:r>
          </w:p>
        </w:tc>
      </w:tr>
      <w:tr w:rsidR="00F55701" w:rsidRPr="00261770" w14:paraId="515FF44D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A85663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2024" w:type="dxa"/>
            <w:gridSpan w:val="5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070602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7E3FB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  <w:tr w:rsidR="00F55701" w:rsidRPr="00261770" w14:paraId="7C629FB0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2C021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Hari/Tanggal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5A121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73CF8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Waktu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EC134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____ : ____ s.d. ____ : ____</w:t>
            </w: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AB6F7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Lokasi/Pos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E013C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Museum Nasional / City Tour</w:t>
            </w:r>
          </w:p>
        </w:tc>
      </w:tr>
      <w:tr w:rsidR="00F55701" w:rsidRPr="00261770" w14:paraId="7898344E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95153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Petugas Pengawas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5B45E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94A86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Penyedia/EO/PIC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0E0F5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6FBA8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Agenda/Tahap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54784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</w:tbl>
    <w:p w14:paraId="021B8ABA" w14:textId="77777777" w:rsidR="00F55701" w:rsidRPr="00261770" w:rsidRDefault="00000000">
      <w:pPr>
        <w:spacing w:before="40" w:after="40"/>
        <w:rPr>
          <w:lang w:val="id-ID"/>
        </w:rPr>
      </w:pPr>
      <w:r w:rsidRPr="00261770">
        <w:rPr>
          <w:i/>
          <w:color w:val="666666"/>
          <w:sz w:val="14"/>
          <w:lang w:val="id-ID"/>
        </w:rPr>
        <w:t>Petunjuk: beri tanda pada status [ ] S (Sesuai), [ ] TS (Tidak Sesuai), atau [ ] N/A. Jika TS, cantumkan No. Temuan FT-01 dan tindakan awal pada kolom catatan.</w:t>
      </w: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965"/>
        <w:gridCol w:w="72"/>
        <w:gridCol w:w="3672"/>
        <w:gridCol w:w="1008"/>
        <w:gridCol w:w="2232"/>
        <w:gridCol w:w="1483"/>
        <w:gridCol w:w="245"/>
        <w:gridCol w:w="288"/>
        <w:gridCol w:w="360"/>
        <w:gridCol w:w="1195"/>
        <w:gridCol w:w="1397"/>
        <w:gridCol w:w="2304"/>
      </w:tblGrid>
      <w:tr w:rsidR="00F55701" w:rsidRPr="00261770" w14:paraId="322BDA37" w14:textId="77777777" w:rsidTr="007704BB">
        <w:trPr>
          <w:cantSplit/>
          <w:trHeight w:val="374"/>
          <w:tblHeader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A5B4B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No.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13DF8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Objek / Kriteria Pengawasan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73FED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Status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033C4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Catatan / No. Temuan</w:t>
            </w:r>
          </w:p>
        </w:tc>
      </w:tr>
      <w:tr w:rsidR="00F55701" w:rsidRPr="00261770" w14:paraId="7A8F55F9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5F3DD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1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3E3A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Tiket masuk Museum Nasional dan Immersive Studio tersedia/digunakan sesuai kebutuhan peserta (210 pax).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D15E4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199C5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C015482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E21D4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2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8A155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Kedatangan, masuk area, dan kepulangan peserta terkoordinasi sesuai agenda dan daftar peserta panitia.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0AD2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E06EA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5E390AF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13CB4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3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A4AA6" w14:textId="2F9F238E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Bis shuttle Hotel-Museum Nasional memenuhi kapasitas</w:t>
            </w:r>
            <w:r w:rsidR="002C5AA7">
              <w:rPr>
                <w:color w:val="000000"/>
                <w:sz w:val="15"/>
                <w:lang w:val="id-ID"/>
              </w:rPr>
              <w:t>:</w:t>
            </w:r>
            <w:r w:rsidR="00637A70">
              <w:rPr>
                <w:color w:val="000000"/>
                <w:sz w:val="15"/>
                <w:lang w:val="id-ID"/>
              </w:rPr>
              <w:t xml:space="preserve">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BE6C57" w14:textId="603CD749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4F1BA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7704BB" w:rsidRPr="00261770" w14:paraId="7F136A01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399F15" w14:textId="77777777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98CF0E" w14:textId="1D45D1AB" w:rsidR="007704BB" w:rsidRPr="007704BB" w:rsidRDefault="007704BB" w:rsidP="007704BB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7704BB">
              <w:rPr>
                <w:color w:val="000000"/>
                <w:sz w:val="15"/>
                <w:lang w:val="id-ID"/>
              </w:rPr>
              <w:t xml:space="preserve">Bis </w:t>
            </w:r>
            <w:r w:rsidRPr="007704BB">
              <w:rPr>
                <w:color w:val="000000"/>
                <w:sz w:val="15"/>
                <w:lang w:val="id-ID"/>
              </w:rPr>
              <w:t>tahun 2020</w:t>
            </w:r>
            <w:r w:rsidRPr="007704BB">
              <w:rPr>
                <w:color w:val="000000"/>
                <w:sz w:val="15"/>
                <w:lang w:val="id-ID"/>
              </w:rPr>
              <w:t xml:space="preserve"> 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4C3189" w14:textId="24F6F228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440048">
              <w:rPr>
                <w:color w:val="2B2B2B"/>
                <w:sz w:val="14"/>
                <w:lang w:val="id-ID"/>
              </w:rPr>
              <w:t>[ ] S   [ ] TS</w:t>
            </w:r>
            <w:r w:rsidRPr="00440048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1552B9" w14:textId="77777777" w:rsidR="007704BB" w:rsidRPr="00261770" w:rsidRDefault="007704BB" w:rsidP="007704BB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61768D8C" w14:textId="77777777" w:rsidTr="002C5AA7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BD790C" w14:textId="77777777" w:rsidR="002C5AA7" w:rsidRPr="00261770" w:rsidRDefault="002C5AA7" w:rsidP="002C5AA7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D9961A" w14:textId="236A4477" w:rsidR="002C5AA7" w:rsidRPr="007704BB" w:rsidRDefault="002C5AA7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7704BB">
              <w:rPr>
                <w:color w:val="000000"/>
                <w:sz w:val="15"/>
                <w:lang w:val="id-ID"/>
              </w:rPr>
              <w:t>4 Unit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04DFF" w14:textId="2E49A35B" w:rsidR="002C5AA7" w:rsidRPr="00440048" w:rsidRDefault="002C5AA7" w:rsidP="002C5AA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3609B6">
              <w:rPr>
                <w:color w:val="2B2B2B"/>
                <w:sz w:val="14"/>
                <w:lang w:val="id-ID"/>
              </w:rPr>
              <w:t>[ ] S   [ ] TS</w:t>
            </w:r>
            <w:r w:rsidRPr="003609B6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9CEE81" w14:textId="77777777" w:rsidR="002C5AA7" w:rsidRPr="00261770" w:rsidRDefault="002C5AA7" w:rsidP="002C5AA7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2A0DAEB3" w14:textId="77777777" w:rsidTr="002C5AA7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8FB626" w14:textId="77777777" w:rsidR="002C5AA7" w:rsidRPr="00261770" w:rsidRDefault="002C5AA7" w:rsidP="002C5AA7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4BA7D8" w14:textId="6060F6D8" w:rsidR="002C5AA7" w:rsidRPr="007704BB" w:rsidRDefault="002C5AA7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7704BB">
              <w:rPr>
                <w:color w:val="000000"/>
                <w:sz w:val="15"/>
                <w:lang w:val="id-ID"/>
              </w:rPr>
              <w:t xml:space="preserve">kapasitas 59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seater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 xml:space="preserve"> (termasuk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supir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>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2F3B8" w14:textId="31C36E3B" w:rsidR="002C5AA7" w:rsidRPr="00261770" w:rsidRDefault="002C5AA7" w:rsidP="002C5AA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3609B6">
              <w:rPr>
                <w:color w:val="2B2B2B"/>
                <w:sz w:val="14"/>
                <w:lang w:val="id-ID"/>
              </w:rPr>
              <w:t>[ ] S   [ ] TS</w:t>
            </w:r>
            <w:r w:rsidRPr="003609B6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FCA333" w14:textId="77777777" w:rsidR="002C5AA7" w:rsidRPr="00261770" w:rsidRDefault="002C5AA7" w:rsidP="002C5AA7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127552A6" w14:textId="77777777" w:rsidTr="002C5AA7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FA7E71" w14:textId="77777777" w:rsidR="002C5AA7" w:rsidRPr="00261770" w:rsidRDefault="002C5AA7" w:rsidP="002C5AA7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D16A1A" w14:textId="24396B4B" w:rsidR="002C5AA7" w:rsidRPr="007704BB" w:rsidRDefault="002C5AA7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bahan bakar, biaya tol, dan</w:t>
            </w:r>
            <w:r>
              <w:rPr>
                <w:color w:val="000000"/>
                <w:sz w:val="15"/>
                <w:lang w:val="id-ID"/>
              </w:rPr>
              <w:t xml:space="preserve"> parkir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E031FF" w14:textId="3168A3D4" w:rsidR="002C5AA7" w:rsidRPr="00440048" w:rsidRDefault="002C5AA7" w:rsidP="002C5AA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3609B6">
              <w:rPr>
                <w:color w:val="2B2B2B"/>
                <w:sz w:val="14"/>
                <w:lang w:val="id-ID"/>
              </w:rPr>
              <w:t>[ ] S   [ ] TS</w:t>
            </w:r>
            <w:r w:rsidRPr="003609B6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EAF993" w14:textId="77777777" w:rsidR="002C5AA7" w:rsidRPr="00261770" w:rsidRDefault="002C5AA7" w:rsidP="002C5AA7">
            <w:pPr>
              <w:spacing w:line="240" w:lineRule="auto"/>
              <w:rPr>
                <w:lang w:val="id-ID"/>
              </w:rPr>
            </w:pPr>
          </w:p>
        </w:tc>
      </w:tr>
      <w:tr w:rsidR="007704BB" w:rsidRPr="00261770" w14:paraId="04793CDA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36E2CE" w14:textId="77777777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5"/>
                <w:lang w:val="id-ID"/>
              </w:rPr>
            </w:pP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A7B980" w14:textId="3FBC37A8" w:rsidR="007704BB" w:rsidRPr="007704BB" w:rsidRDefault="007704BB" w:rsidP="007704BB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000000"/>
                <w:sz w:val="15"/>
                <w:lang w:val="id-ID"/>
              </w:rPr>
            </w:pPr>
            <w:r w:rsidRPr="007704BB">
              <w:rPr>
                <w:color w:val="000000"/>
                <w:sz w:val="15"/>
                <w:lang w:val="id-ID"/>
              </w:rPr>
              <w:t xml:space="preserve">GPS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tracking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 xml:space="preserve"> dan alat pengamanan standar (pemecah kaca,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fire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extenguiser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 xml:space="preserve"> </w:t>
            </w:r>
            <w:proofErr w:type="spellStart"/>
            <w:r w:rsidRPr="007704BB">
              <w:rPr>
                <w:color w:val="000000"/>
                <w:sz w:val="15"/>
                <w:lang w:val="id-ID"/>
              </w:rPr>
              <w:t>dlsb</w:t>
            </w:r>
            <w:proofErr w:type="spellEnd"/>
            <w:r w:rsidRPr="007704BB">
              <w:rPr>
                <w:color w:val="000000"/>
                <w:sz w:val="15"/>
                <w:lang w:val="id-ID"/>
              </w:rPr>
              <w:t>)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8433F9" w14:textId="21103982" w:rsidR="007704BB" w:rsidRPr="00261770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440048">
              <w:rPr>
                <w:color w:val="2B2B2B"/>
                <w:sz w:val="14"/>
                <w:lang w:val="id-ID"/>
              </w:rPr>
              <w:t>[ ] S   [ ] TS</w:t>
            </w:r>
            <w:r w:rsidRPr="00440048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CAB472" w14:textId="77777777" w:rsidR="007704BB" w:rsidRPr="00261770" w:rsidRDefault="007704BB" w:rsidP="007704BB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477F378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324EF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4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0BEE7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Ketersediaan kendaraan dipantau; waktu tiba/berangkat serta kendala transportasi dicatat.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C8F10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D3553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6780EDD4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C4250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5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CE312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Koordinasi EO/PIC dengan petugas transportasi dan peserta berjalan selama city tour.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3F647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FD891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DEA3C74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30B9E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6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57BAB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Perangkat komunikasi lapangan tersedia/berfungsi sesuai kebutuhan koordinasi.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A3C1E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51605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0E9B373" w14:textId="77777777" w:rsidTr="007704BB">
        <w:trPr>
          <w:cantSplit/>
          <w:trHeight w:val="518"/>
          <w:jc w:val="center"/>
        </w:trPr>
        <w:tc>
          <w:tcPr>
            <w:tcW w:w="5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1E0D3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5"/>
                <w:lang w:val="id-ID"/>
              </w:rPr>
              <w:t>7</w:t>
            </w:r>
          </w:p>
        </w:tc>
        <w:tc>
          <w:tcPr>
            <w:tcW w:w="9432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EE30C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Dokumentasi foto/video kegiatan dan bukti temuan pengawasan tersedia.</w:t>
            </w:r>
          </w:p>
        </w:tc>
        <w:tc>
          <w:tcPr>
            <w:tcW w:w="208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D3144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[ ] S   [ ] TS</w:t>
            </w:r>
            <w:r w:rsidRPr="00261770">
              <w:rPr>
                <w:color w:val="2B2B2B"/>
                <w:sz w:val="14"/>
                <w:lang w:val="id-ID"/>
              </w:rPr>
              <w:br/>
              <w:t>[ ] N/A</w:t>
            </w:r>
          </w:p>
        </w:tc>
        <w:tc>
          <w:tcPr>
            <w:tcW w:w="370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BE69B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4516191" w14:textId="77777777" w:rsidTr="007704BB">
        <w:trPr>
          <w:cantSplit/>
          <w:trHeight w:val="317"/>
          <w:jc w:val="center"/>
        </w:trPr>
        <w:tc>
          <w:tcPr>
            <w:tcW w:w="15767" w:type="dxa"/>
            <w:gridSpan w:val="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95F7D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TEMUAN PRIORITAS DAN TINDAK LANJUT</w:t>
            </w:r>
          </w:p>
        </w:tc>
      </w:tr>
      <w:tr w:rsidR="00F55701" w:rsidRPr="00261770" w14:paraId="0A55C7A8" w14:textId="77777777" w:rsidTr="007704BB">
        <w:trPr>
          <w:cantSplit/>
          <w:tblHeader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18D16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lastRenderedPageBreak/>
              <w:t>No. FT</w:t>
            </w: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2636D2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Temuan / Ketidaksesuaian</w:t>
            </w: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11E2A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Tindakan yang Diminta</w:t>
            </w: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31FAE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PIC / Target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72348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Status</w:t>
            </w:r>
          </w:p>
        </w:tc>
      </w:tr>
      <w:tr w:rsidR="00F55701" w:rsidRPr="00261770" w14:paraId="1E6556A7" w14:textId="77777777" w:rsidTr="007704BB">
        <w:trPr>
          <w:cantSplit/>
          <w:trHeight w:val="432"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93CE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01CDE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44A69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B7542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254F7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0D6BEA4" w14:textId="77777777" w:rsidTr="007704BB">
        <w:trPr>
          <w:cantSplit/>
          <w:trHeight w:val="432"/>
          <w:jc w:val="center"/>
        </w:trPr>
        <w:tc>
          <w:tcPr>
            <w:tcW w:w="151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BA0BC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75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2933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B7124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45118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BE127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4F0C4AA" w14:textId="77777777" w:rsidTr="007704BB">
        <w:trPr>
          <w:cantSplit/>
          <w:trHeight w:val="317"/>
          <w:jc w:val="center"/>
        </w:trPr>
        <w:tc>
          <w:tcPr>
            <w:tcW w:w="15767" w:type="dxa"/>
            <w:gridSpan w:val="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5C4C8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KESIMPULAN HARIAN</w:t>
            </w:r>
          </w:p>
        </w:tc>
      </w:tr>
      <w:tr w:rsidR="00F55701" w:rsidRPr="00261770" w14:paraId="356D176C" w14:textId="77777777" w:rsidTr="007704BB">
        <w:trPr>
          <w:cantSplit/>
          <w:jc w:val="center"/>
        </w:trPr>
        <w:tc>
          <w:tcPr>
            <w:tcW w:w="1583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B57DA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Kondisi</w:t>
            </w:r>
          </w:p>
        </w:tc>
        <w:tc>
          <w:tcPr>
            <w:tcW w:w="691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A17B7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Sesuai   [ ] Sesuai dengan catatan   [ ] Perlu perbaikan segera</w:t>
            </w:r>
          </w:p>
        </w:tc>
        <w:tc>
          <w:tcPr>
            <w:tcW w:w="17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09F59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Dokumentasi</w:t>
            </w:r>
          </w:p>
        </w:tc>
        <w:tc>
          <w:tcPr>
            <w:tcW w:w="5544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209E7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Foto/Video/File No.: ____________________</w:t>
            </w:r>
          </w:p>
        </w:tc>
      </w:tr>
      <w:tr w:rsidR="00F55701" w:rsidRPr="00261770" w14:paraId="736DF016" w14:textId="77777777" w:rsidTr="007704BB">
        <w:trPr>
          <w:cantSplit/>
          <w:trHeight w:val="490"/>
          <w:jc w:val="center"/>
        </w:trPr>
        <w:tc>
          <w:tcPr>
            <w:tcW w:w="1583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28674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Catatan akhir</w:t>
            </w:r>
          </w:p>
        </w:tc>
        <w:tc>
          <w:tcPr>
            <w:tcW w:w="14184" w:type="dxa"/>
            <w:gridSpan w:val="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0F990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6AB5EEA2" w14:textId="77777777" w:rsidTr="007704BB">
        <w:trPr>
          <w:cantSplit/>
          <w:trHeight w:val="1037"/>
          <w:jc w:val="center"/>
        </w:trPr>
        <w:tc>
          <w:tcPr>
            <w:tcW w:w="5255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A8ADBF" w14:textId="77777777" w:rsidR="007704BB" w:rsidRDefault="00000000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Petugas Pengawas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 xml:space="preserve">Nama: </w:t>
            </w:r>
            <w:r w:rsidR="007704BB"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="007704BB" w:rsidRPr="00261770">
              <w:rPr>
                <w:color w:val="2B2B2B"/>
                <w:sz w:val="14"/>
                <w:lang w:val="id-ID"/>
              </w:rPr>
              <w:br/>
            </w:r>
          </w:p>
          <w:p w14:paraId="331E25B8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2699D990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773C3B5B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5BA080B0" w14:textId="5CBE0E4A" w:rsidR="00F55701" w:rsidRPr="00261770" w:rsidRDefault="007704BB" w:rsidP="007704BB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FB2E05" w14:textId="77777777" w:rsidR="007704BB" w:rsidRDefault="00000000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PIC Penyedia/EO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 xml:space="preserve">Nama: </w:t>
            </w:r>
            <w:r w:rsidR="007704BB"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="007704BB" w:rsidRPr="00261770">
              <w:rPr>
                <w:color w:val="2B2B2B"/>
                <w:sz w:val="14"/>
                <w:lang w:val="id-ID"/>
              </w:rPr>
              <w:br/>
            </w:r>
          </w:p>
          <w:p w14:paraId="032127F3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2A064D40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4ECE5E07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775D427" w14:textId="5DFA11DA" w:rsidR="00F55701" w:rsidRPr="00261770" w:rsidRDefault="007704BB" w:rsidP="007704BB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7ED1D6" w14:textId="77777777" w:rsidR="007704BB" w:rsidRDefault="00000000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 xml:space="preserve">Koordinator/Team 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Leader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 xml:space="preserve">Nama: </w:t>
            </w:r>
            <w:r w:rsidR="007704BB"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="007704BB" w:rsidRPr="00261770">
              <w:rPr>
                <w:color w:val="2B2B2B"/>
                <w:sz w:val="14"/>
                <w:lang w:val="id-ID"/>
              </w:rPr>
              <w:br/>
            </w:r>
          </w:p>
          <w:p w14:paraId="4344E851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459142A4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70B677E6" w14:textId="77777777" w:rsidR="007704BB" w:rsidRDefault="007704BB" w:rsidP="007704BB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E58AB71" w14:textId="2322A918" w:rsidR="00F55701" w:rsidRPr="00261770" w:rsidRDefault="007704BB" w:rsidP="007704BB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</w:tr>
    </w:tbl>
    <w:p w14:paraId="60909BDC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15"/>
          <w:pgSz w:w="16838" w:h="11906" w:orient="landscape"/>
          <w:pgMar w:top="454" w:right="510" w:bottom="454" w:left="510" w:header="227" w:footer="283" w:gutter="0"/>
          <w:cols w:space="720"/>
          <w:docGrid w:linePitch="360"/>
        </w:sectPr>
      </w:pP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504"/>
        <w:gridCol w:w="3600"/>
        <w:gridCol w:w="1512"/>
        <w:gridCol w:w="4032"/>
        <w:gridCol w:w="1656"/>
        <w:gridCol w:w="1224"/>
        <w:gridCol w:w="1800"/>
      </w:tblGrid>
      <w:tr w:rsidR="00F55701" w:rsidRPr="00261770" w14:paraId="1A60D27D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B82D0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12024" w:type="dxa"/>
            <w:gridSpan w:val="5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A5154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FORMULIR PENGAWASAN PRODUKSI KEGIATAN</w:t>
            </w:r>
          </w:p>
          <w:p w14:paraId="122F130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32FA98AA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A1. Produksi Fisik &amp; Backdrop | Parlemen Remaja Tahun 2026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BF926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PRD-01A</w:t>
            </w:r>
          </w:p>
        </w:tc>
      </w:tr>
      <w:tr w:rsidR="00F55701" w:rsidRPr="00261770" w14:paraId="1A8C5624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77C10E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2024" w:type="dxa"/>
            <w:gridSpan w:val="5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36000B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AC643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  <w:tr w:rsidR="00F55701" w:rsidRPr="00261770" w14:paraId="68E51490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D156A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Hari/Tanggal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5372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50C24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Waktu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392C9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____ : ____ s.d. ____ : ____</w:t>
            </w: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6FF20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Lokasi/Pos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A3B86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F61E9BD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52C26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Petugas Pengawas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F917C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11FAC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Penyedia/EO/PIC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CE2A8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41C06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Agenda/Tahap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7FF18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</w:tbl>
    <w:p w14:paraId="5A50D0C0" w14:textId="77777777" w:rsidR="00F55701" w:rsidRPr="00261770" w:rsidRDefault="00000000">
      <w:pPr>
        <w:spacing w:before="40" w:after="40"/>
        <w:rPr>
          <w:lang w:val="id-ID"/>
        </w:rPr>
      </w:pPr>
      <w:r w:rsidRPr="00261770">
        <w:rPr>
          <w:i/>
          <w:color w:val="666666"/>
          <w:sz w:val="14"/>
          <w:lang w:val="id-ID"/>
        </w:rPr>
        <w:t>Petunjuk: isi hasil aktual/qty yang diperiksa. Status: [ ] S, [ ] TS, [ ] N/A. Setiap TS harus dirujuk ke No. Temuan FT-01.</w:t>
      </w:r>
    </w:p>
    <w:tbl>
      <w:tblPr>
        <w:tblW w:w="15768" w:type="dxa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023"/>
        <w:gridCol w:w="2628"/>
        <w:gridCol w:w="2765"/>
        <w:gridCol w:w="2232"/>
        <w:gridCol w:w="259"/>
        <w:gridCol w:w="1397"/>
        <w:gridCol w:w="1231"/>
        <w:gridCol w:w="2628"/>
      </w:tblGrid>
      <w:tr w:rsidR="00F55701" w:rsidRPr="00261770" w14:paraId="309FFC34" w14:textId="77777777">
        <w:trPr>
          <w:cantSplit/>
          <w:trHeight w:val="389"/>
          <w:tblHeader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652E7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No.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B4677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Item Produksi &amp; Acuan / Target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F23112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Hasil Aktual / Qty</w:t>
            </w: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516E8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Status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94B7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Catatan / No. FT</w:t>
            </w:r>
          </w:p>
        </w:tc>
      </w:tr>
      <w:tr w:rsidR="00F55701" w:rsidRPr="00261770" w14:paraId="603C18DD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9B1BA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1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2A36B" w14:textId="77957B8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 xml:space="preserve">Backdrop Main </w:t>
            </w: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Stage</w:t>
            </w:r>
            <w:proofErr w:type="spellEnd"/>
            <w:r w:rsidR="002C5AA7">
              <w:rPr>
                <w:b/>
                <w:color w:val="2B2B2B"/>
                <w:sz w:val="14"/>
                <w:lang w:val="id-ID"/>
              </w:rPr>
              <w:t xml:space="preserve">: 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A43E4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F5EDC2" w14:textId="74C245CB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AED55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7E380BD3" w14:textId="77777777" w:rsidTr="006F67C3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CCC5BB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CA8D18" w14:textId="62F7E1D9" w:rsidR="00E03B76" w:rsidRPr="00261770" w:rsidRDefault="00E03B76" w:rsidP="00E03B76">
            <w:p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261770">
              <w:rPr>
                <w:color w:val="666666"/>
                <w:sz w:val="13"/>
                <w:lang w:val="id-ID"/>
              </w:rPr>
              <w:t>Konstruksi kayu 7 m x 4 m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93BCB8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BBA102" w14:textId="5E78287F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1E6F30">
              <w:rPr>
                <w:color w:val="2B2B2B"/>
                <w:sz w:val="13"/>
                <w:lang w:val="id-ID"/>
              </w:rPr>
              <w:t>[ ] S</w:t>
            </w:r>
            <w:r w:rsidRPr="001E6F30">
              <w:rPr>
                <w:color w:val="2B2B2B"/>
                <w:sz w:val="13"/>
                <w:lang w:val="id-ID"/>
              </w:rPr>
              <w:br/>
              <w:t>[ ] TS</w:t>
            </w:r>
            <w:r w:rsidRPr="001E6F3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C8C1D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1430B721" w14:textId="77777777" w:rsidTr="006F67C3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18F5D6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9BD01C" w14:textId="495D15E1" w:rsidR="00E03B76" w:rsidRPr="00261770" w:rsidRDefault="00E03B76" w:rsidP="00E03B76">
            <w:p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proofErr w:type="spellStart"/>
            <w:r w:rsidRPr="00261770">
              <w:rPr>
                <w:color w:val="666666"/>
                <w:sz w:val="13"/>
                <w:lang w:val="id-ID"/>
              </w:rPr>
              <w:t>flexy</w:t>
            </w:r>
            <w:proofErr w:type="spellEnd"/>
            <w:r w:rsidRPr="00261770">
              <w:rPr>
                <w:color w:val="666666"/>
                <w:sz w:val="13"/>
                <w:lang w:val="id-ID"/>
              </w:rPr>
              <w:t xml:space="preserve"> </w:t>
            </w:r>
            <w:proofErr w:type="spellStart"/>
            <w:r w:rsidRPr="00261770">
              <w:rPr>
                <w:color w:val="666666"/>
                <w:sz w:val="13"/>
                <w:lang w:val="id-ID"/>
              </w:rPr>
              <w:t>indoor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8B92F1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91206A" w14:textId="42B684CD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1E6F30">
              <w:rPr>
                <w:color w:val="2B2B2B"/>
                <w:sz w:val="13"/>
                <w:lang w:val="id-ID"/>
              </w:rPr>
              <w:t>[ ] S</w:t>
            </w:r>
            <w:r w:rsidRPr="001E6F30">
              <w:rPr>
                <w:color w:val="2B2B2B"/>
                <w:sz w:val="13"/>
                <w:lang w:val="id-ID"/>
              </w:rPr>
              <w:br/>
              <w:t>[ ] TS</w:t>
            </w:r>
            <w:r w:rsidRPr="001E6F3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953576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219DD5A3" w14:textId="77777777" w:rsidTr="006F67C3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4D3428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D69B8E" w14:textId="5912721C" w:rsidR="00E03B76" w:rsidRPr="00261770" w:rsidRDefault="00E03B76" w:rsidP="00E03B76">
            <w:p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261770">
              <w:rPr>
                <w:color w:val="666666"/>
                <w:sz w:val="13"/>
                <w:lang w:val="id-ID"/>
              </w:rPr>
              <w:t>cetak warna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1A52D4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E86A5A" w14:textId="6F117F31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1E6F30">
              <w:rPr>
                <w:color w:val="2B2B2B"/>
                <w:sz w:val="13"/>
                <w:lang w:val="id-ID"/>
              </w:rPr>
              <w:t>[ ] S</w:t>
            </w:r>
            <w:r w:rsidRPr="001E6F30">
              <w:rPr>
                <w:color w:val="2B2B2B"/>
                <w:sz w:val="13"/>
                <w:lang w:val="id-ID"/>
              </w:rPr>
              <w:br/>
              <w:t>[ ] TS</w:t>
            </w:r>
            <w:r w:rsidRPr="001E6F3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44E8A5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59B624E5" w14:textId="77777777" w:rsidTr="006F67C3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A69C9F" w14:textId="77777777" w:rsidR="002C5AA7" w:rsidRPr="00261770" w:rsidRDefault="002C5AA7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D33DE1" w14:textId="5A9994BA" w:rsidR="002C5AA7" w:rsidRPr="00261770" w:rsidRDefault="002C5AA7" w:rsidP="00E03B76">
            <w:p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>1 Unit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F9AA78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0D8D3E" w14:textId="5750D7B2" w:rsidR="002C5AA7" w:rsidRPr="001E6F30" w:rsidRDefault="002C5AA7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1E6F30">
              <w:rPr>
                <w:color w:val="2B2B2B"/>
                <w:sz w:val="13"/>
                <w:lang w:val="id-ID"/>
              </w:rPr>
              <w:t>[ ] S</w:t>
            </w:r>
            <w:r w:rsidRPr="001E6F30">
              <w:rPr>
                <w:color w:val="2B2B2B"/>
                <w:sz w:val="13"/>
                <w:lang w:val="id-ID"/>
              </w:rPr>
              <w:br/>
              <w:t>[ ] TS</w:t>
            </w:r>
            <w:r w:rsidRPr="001E6F3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F06096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283F5C1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92CC72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2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E0D0AB" w14:textId="726D6252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Bendera Vandel Fraksi</w:t>
            </w:r>
            <w:r w:rsidR="002C5AA7">
              <w:rPr>
                <w:b/>
                <w:color w:val="2B2B2B"/>
                <w:sz w:val="14"/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B218D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70FA4E" w14:textId="191BF6BF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3F4D4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79F061E2" w14:textId="77777777" w:rsidTr="0034409B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F639BC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118F9B" w14:textId="310A0378" w:rsidR="00E03B76" w:rsidRPr="00E03B76" w:rsidRDefault="00E03B76" w:rsidP="00E03B7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E03B76">
              <w:rPr>
                <w:color w:val="666666"/>
                <w:sz w:val="13"/>
                <w:lang w:val="id-ID"/>
              </w:rPr>
              <w:t>80 x 120 cm</w:t>
            </w:r>
            <w:r w:rsidRPr="00E03B76">
              <w:rPr>
                <w:color w:val="666666"/>
                <w:sz w:val="13"/>
                <w:lang w:val="id-ID"/>
              </w:rPr>
              <w:t xml:space="preserve"> 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BEEA87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37FFE1" w14:textId="3FC8051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0908F0">
              <w:rPr>
                <w:color w:val="2B2B2B"/>
                <w:sz w:val="13"/>
                <w:lang w:val="id-ID"/>
              </w:rPr>
              <w:t>[ ] S</w:t>
            </w:r>
            <w:r w:rsidRPr="000908F0">
              <w:rPr>
                <w:color w:val="2B2B2B"/>
                <w:sz w:val="13"/>
                <w:lang w:val="id-ID"/>
              </w:rPr>
              <w:br/>
              <w:t>[ ] TS</w:t>
            </w:r>
            <w:r w:rsidRPr="000908F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60357B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2DEDCC67" w14:textId="77777777" w:rsidTr="0034409B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2A8EA0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AE6312" w14:textId="72DD9449" w:rsidR="00E03B76" w:rsidRPr="00E03B76" w:rsidRDefault="00E03B76" w:rsidP="00E03B7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E03B76">
              <w:rPr>
                <w:color w:val="666666"/>
                <w:sz w:val="13"/>
                <w:lang w:val="id-ID"/>
              </w:rPr>
              <w:t>beludru/satin/</w:t>
            </w:r>
            <w:proofErr w:type="spellStart"/>
            <w:r w:rsidRPr="00E03B76">
              <w:rPr>
                <w:color w:val="666666"/>
                <w:sz w:val="13"/>
                <w:lang w:val="id-ID"/>
              </w:rPr>
              <w:t>drill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1B864C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FC0CDE" w14:textId="777824FC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0908F0">
              <w:rPr>
                <w:color w:val="2B2B2B"/>
                <w:sz w:val="13"/>
                <w:lang w:val="id-ID"/>
              </w:rPr>
              <w:t>[ ] S</w:t>
            </w:r>
            <w:r w:rsidRPr="000908F0">
              <w:rPr>
                <w:color w:val="2B2B2B"/>
                <w:sz w:val="13"/>
                <w:lang w:val="id-ID"/>
              </w:rPr>
              <w:br/>
              <w:t>[ ] TS</w:t>
            </w:r>
            <w:r w:rsidRPr="000908F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8672C5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41A93EA8" w14:textId="77777777" w:rsidTr="0034409B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BD488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454CF5" w14:textId="7CD76B80" w:rsidR="00E03B76" w:rsidRPr="00E03B76" w:rsidRDefault="00E03B76" w:rsidP="00E03B7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E03B76">
              <w:rPr>
                <w:color w:val="666666"/>
                <w:sz w:val="13"/>
                <w:lang w:val="id-ID"/>
              </w:rPr>
              <w:t>bordir + rumbai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A62DE4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3B6A54" w14:textId="572FCB63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0908F0">
              <w:rPr>
                <w:color w:val="2B2B2B"/>
                <w:sz w:val="13"/>
                <w:lang w:val="id-ID"/>
              </w:rPr>
              <w:t>[ ] S</w:t>
            </w:r>
            <w:r w:rsidRPr="000908F0">
              <w:rPr>
                <w:color w:val="2B2B2B"/>
                <w:sz w:val="13"/>
                <w:lang w:val="id-ID"/>
              </w:rPr>
              <w:br/>
              <w:t>[ ] TS</w:t>
            </w:r>
            <w:r w:rsidRPr="000908F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B04F0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068BC9A4" w14:textId="77777777" w:rsidTr="0034409B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E14BA0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1F0F5F" w14:textId="12E6885D" w:rsidR="00E03B76" w:rsidRPr="00E03B76" w:rsidRDefault="00E03B76" w:rsidP="00E03B7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E03B76">
              <w:rPr>
                <w:color w:val="666666"/>
                <w:sz w:val="13"/>
                <w:lang w:val="id-ID"/>
              </w:rPr>
              <w:t>tiang pataka 2,5 m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9D659D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4FF10E" w14:textId="5F9A67E9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0908F0">
              <w:rPr>
                <w:color w:val="2B2B2B"/>
                <w:sz w:val="13"/>
                <w:lang w:val="id-ID"/>
              </w:rPr>
              <w:t>[ ] S</w:t>
            </w:r>
            <w:r w:rsidRPr="000908F0">
              <w:rPr>
                <w:color w:val="2B2B2B"/>
                <w:sz w:val="13"/>
                <w:lang w:val="id-ID"/>
              </w:rPr>
              <w:br/>
              <w:t>[ ] TS</w:t>
            </w:r>
            <w:r w:rsidRPr="000908F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DF88B1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2B5B868C" w14:textId="77777777" w:rsidTr="0034409B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6064CC" w14:textId="77777777" w:rsidR="002C5AA7" w:rsidRPr="00261770" w:rsidRDefault="002C5AA7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07A2CD" w14:textId="68466F1D" w:rsidR="002C5AA7" w:rsidRPr="00E03B76" w:rsidRDefault="002C5AA7" w:rsidP="00E03B7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>8 Unit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FD7141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EEC232" w14:textId="536FB176" w:rsidR="002C5AA7" w:rsidRPr="000908F0" w:rsidRDefault="002C5AA7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1E6F30">
              <w:rPr>
                <w:color w:val="2B2B2B"/>
                <w:sz w:val="13"/>
                <w:lang w:val="id-ID"/>
              </w:rPr>
              <w:t>[ ] S</w:t>
            </w:r>
            <w:r w:rsidRPr="001E6F30">
              <w:rPr>
                <w:color w:val="2B2B2B"/>
                <w:sz w:val="13"/>
                <w:lang w:val="id-ID"/>
              </w:rPr>
              <w:br/>
              <w:t>[ ] TS</w:t>
            </w:r>
            <w:r w:rsidRPr="001E6F3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9CF479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11812F6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77D4F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3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3D4001" w14:textId="1BAA618F" w:rsidR="00F55701" w:rsidRPr="00261770" w:rsidRDefault="00000000">
            <w:pPr>
              <w:spacing w:line="240" w:lineRule="auto"/>
              <w:rPr>
                <w:lang w:val="id-ID"/>
              </w:rPr>
            </w:pP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Backdrop</w:t>
            </w:r>
            <w:proofErr w:type="spellEnd"/>
            <w:r w:rsidRPr="00261770">
              <w:rPr>
                <w:b/>
                <w:color w:val="2B2B2B"/>
                <w:sz w:val="14"/>
                <w:lang w:val="id-ID"/>
              </w:rPr>
              <w:t xml:space="preserve"> Area Group </w:t>
            </w: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Photo</w:t>
            </w:r>
            <w:proofErr w:type="spellEnd"/>
            <w:r w:rsidR="002C5AA7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D544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2739E8" w14:textId="60D5AE1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E5346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591F6917" w14:textId="77777777" w:rsidTr="00560A0D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729922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6956F0" w14:textId="6CECF33D" w:rsidR="00E03B76" w:rsidRPr="00E03B76" w:rsidRDefault="00E03B76" w:rsidP="00E03B7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E03B76">
              <w:rPr>
                <w:color w:val="666666"/>
                <w:sz w:val="13"/>
                <w:lang w:val="id-ID"/>
              </w:rPr>
              <w:t>Konstruksi kayu 11 m x 4 m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3907C2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EB8943" w14:textId="45332440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F762E2">
              <w:rPr>
                <w:color w:val="2B2B2B"/>
                <w:sz w:val="13"/>
                <w:lang w:val="id-ID"/>
              </w:rPr>
              <w:t>[ ] S</w:t>
            </w:r>
            <w:r w:rsidRPr="00F762E2">
              <w:rPr>
                <w:color w:val="2B2B2B"/>
                <w:sz w:val="13"/>
                <w:lang w:val="id-ID"/>
              </w:rPr>
              <w:br/>
              <w:t>[ ] TS</w:t>
            </w:r>
            <w:r w:rsidRPr="00F762E2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FDA13C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771FEDF8" w14:textId="77777777" w:rsidTr="00560A0D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802C4D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30711F" w14:textId="16547464" w:rsidR="00E03B76" w:rsidRPr="00E03B76" w:rsidRDefault="00E03B76" w:rsidP="00E03B7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E03B76">
              <w:rPr>
                <w:color w:val="666666"/>
                <w:sz w:val="13"/>
                <w:lang w:val="id-ID"/>
              </w:rPr>
              <w:t xml:space="preserve">digital </w:t>
            </w:r>
            <w:proofErr w:type="spellStart"/>
            <w:r w:rsidRPr="00E03B76">
              <w:rPr>
                <w:color w:val="666666"/>
                <w:sz w:val="13"/>
                <w:lang w:val="id-ID"/>
              </w:rPr>
              <w:t>printing</w:t>
            </w:r>
            <w:proofErr w:type="spellEnd"/>
            <w:r w:rsidRPr="00E03B76">
              <w:rPr>
                <w:color w:val="666666"/>
                <w:sz w:val="13"/>
                <w:lang w:val="id-ID"/>
              </w:rPr>
              <w:t xml:space="preserve"> bolak-balik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708282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4BA3AB" w14:textId="560288C2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F762E2">
              <w:rPr>
                <w:color w:val="2B2B2B"/>
                <w:sz w:val="13"/>
                <w:lang w:val="id-ID"/>
              </w:rPr>
              <w:t>[ ] S</w:t>
            </w:r>
            <w:r w:rsidRPr="00F762E2">
              <w:rPr>
                <w:color w:val="2B2B2B"/>
                <w:sz w:val="13"/>
                <w:lang w:val="id-ID"/>
              </w:rPr>
              <w:br/>
              <w:t>[ ] TS</w:t>
            </w:r>
            <w:r w:rsidRPr="00F762E2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D2CD70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0447622C" w14:textId="77777777" w:rsidTr="00560A0D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D41F26" w14:textId="77777777" w:rsidR="002C5AA7" w:rsidRPr="00261770" w:rsidRDefault="002C5AA7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BBCB5A" w14:textId="587908A4" w:rsidR="002C5AA7" w:rsidRPr="00E03B76" w:rsidRDefault="002C5AA7" w:rsidP="00E03B7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>1 Unit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74E74E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DA6A3C" w14:textId="672BA4DF" w:rsidR="002C5AA7" w:rsidRPr="00F762E2" w:rsidRDefault="002C5AA7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</w:t>
            </w:r>
            <w:r w:rsidRPr="00261770">
              <w:rPr>
                <w:color w:val="2B2B2B"/>
                <w:sz w:val="13"/>
                <w:lang w:val="id-ID"/>
              </w:rPr>
              <w:br/>
              <w:t>[ ] TS</w:t>
            </w:r>
            <w:r w:rsidRPr="0026177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2A63E6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F6529D0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9C1C0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4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5B6B8" w14:textId="1F0ACAC8" w:rsidR="00F55701" w:rsidRPr="00261770" w:rsidRDefault="00000000">
            <w:pPr>
              <w:spacing w:line="240" w:lineRule="auto"/>
              <w:rPr>
                <w:lang w:val="id-ID"/>
              </w:rPr>
            </w:pP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Handheld</w:t>
            </w:r>
            <w:proofErr w:type="spellEnd"/>
            <w:r w:rsidRPr="00261770">
              <w:rPr>
                <w:b/>
                <w:color w:val="2B2B2B"/>
                <w:sz w:val="14"/>
                <w:lang w:val="id-ID"/>
              </w:rPr>
              <w:t xml:space="preserve"> </w:t>
            </w: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Signage</w:t>
            </w:r>
            <w:proofErr w:type="spellEnd"/>
            <w:r w:rsidR="002C5AA7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FF851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A096F3" w14:textId="008484BF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CB9D7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3ED53F7F" w14:textId="77777777" w:rsidTr="00CE2703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207F23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BA2A78" w14:textId="5FA1DF96" w:rsidR="00E03B76" w:rsidRPr="002C5AA7" w:rsidRDefault="00E03B76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2C5AA7">
              <w:rPr>
                <w:color w:val="666666"/>
                <w:sz w:val="13"/>
                <w:lang w:val="id-ID"/>
              </w:rPr>
              <w:t xml:space="preserve">A3 </w:t>
            </w:r>
            <w:proofErr w:type="spellStart"/>
            <w:r w:rsidRPr="002C5AA7">
              <w:rPr>
                <w:color w:val="666666"/>
                <w:sz w:val="13"/>
                <w:lang w:val="id-ID"/>
              </w:rPr>
              <w:t>polyfoam</w:t>
            </w:r>
            <w:proofErr w:type="spellEnd"/>
            <w:r w:rsidRPr="002C5AA7">
              <w:rPr>
                <w:color w:val="666666"/>
                <w:sz w:val="13"/>
                <w:lang w:val="id-ID"/>
              </w:rPr>
              <w:t xml:space="preserve"> + </w:t>
            </w:r>
            <w:proofErr w:type="spellStart"/>
            <w:r w:rsidRPr="002C5AA7">
              <w:rPr>
                <w:color w:val="666666"/>
                <w:sz w:val="13"/>
                <w:lang w:val="id-ID"/>
              </w:rPr>
              <w:t>sticker</w:t>
            </w:r>
            <w:proofErr w:type="spellEnd"/>
            <w:r w:rsidRPr="002C5AA7">
              <w:rPr>
                <w:color w:val="666666"/>
                <w:sz w:val="13"/>
                <w:lang w:val="id-ID"/>
              </w:rPr>
              <w:t xml:space="preserve"> </w:t>
            </w:r>
            <w:proofErr w:type="spellStart"/>
            <w:r w:rsidRPr="002C5AA7">
              <w:rPr>
                <w:color w:val="666666"/>
                <w:sz w:val="13"/>
                <w:lang w:val="id-ID"/>
              </w:rPr>
              <w:t>vinyl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FC25BE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40D64C" w14:textId="5EE9703D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5C1183">
              <w:rPr>
                <w:color w:val="2B2B2B"/>
                <w:sz w:val="13"/>
                <w:lang w:val="id-ID"/>
              </w:rPr>
              <w:t>[ ] S</w:t>
            </w:r>
            <w:r w:rsidRPr="005C1183">
              <w:rPr>
                <w:color w:val="2B2B2B"/>
                <w:sz w:val="13"/>
                <w:lang w:val="id-ID"/>
              </w:rPr>
              <w:br/>
              <w:t>[ ] TS</w:t>
            </w:r>
            <w:r w:rsidRPr="005C118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69E726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339F367C" w14:textId="77777777" w:rsidTr="00CE2703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B67458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9A2749" w14:textId="6B91B8DF" w:rsidR="00E03B76" w:rsidRPr="002C5AA7" w:rsidRDefault="00E03B76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2C5AA7">
              <w:rPr>
                <w:color w:val="666666"/>
                <w:sz w:val="13"/>
                <w:lang w:val="id-ID"/>
              </w:rPr>
              <w:t>gagang min. 30 cm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E21B20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375AFE" w14:textId="3C83B51E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5C1183">
              <w:rPr>
                <w:color w:val="2B2B2B"/>
                <w:sz w:val="13"/>
                <w:lang w:val="id-ID"/>
              </w:rPr>
              <w:t>[ ] S</w:t>
            </w:r>
            <w:r w:rsidRPr="005C1183">
              <w:rPr>
                <w:color w:val="2B2B2B"/>
                <w:sz w:val="13"/>
                <w:lang w:val="id-ID"/>
              </w:rPr>
              <w:br/>
              <w:t>[ ] TS</w:t>
            </w:r>
            <w:r w:rsidRPr="005C118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AA76DF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7A2E4771" w14:textId="77777777" w:rsidTr="00CE2703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387A9" w14:textId="77777777" w:rsidR="002C5AA7" w:rsidRPr="00261770" w:rsidRDefault="002C5AA7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883529" w14:textId="0BEA1EB8" w:rsidR="002C5AA7" w:rsidRPr="002C5AA7" w:rsidRDefault="002C5AA7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2C5AA7">
              <w:rPr>
                <w:color w:val="666666"/>
                <w:sz w:val="13"/>
                <w:lang w:val="id-ID"/>
              </w:rPr>
              <w:t>6 Unit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6C4CC6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CA0A8C" w14:textId="1060E930" w:rsidR="002C5AA7" w:rsidRPr="005C1183" w:rsidRDefault="002C5AA7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</w:t>
            </w:r>
            <w:r w:rsidRPr="00261770">
              <w:rPr>
                <w:color w:val="2B2B2B"/>
                <w:sz w:val="13"/>
                <w:lang w:val="id-ID"/>
              </w:rPr>
              <w:br/>
              <w:t>[ ] TS</w:t>
            </w:r>
            <w:r w:rsidRPr="0026177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033C54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77A807F5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01EEE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5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BD7455" w14:textId="623EC08A" w:rsidR="00F55701" w:rsidRPr="00261770" w:rsidRDefault="00000000" w:rsidP="002C5AA7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 xml:space="preserve">T </w:t>
            </w: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Banner</w:t>
            </w:r>
            <w:proofErr w:type="spellEnd"/>
            <w:r w:rsidRPr="00261770">
              <w:rPr>
                <w:b/>
                <w:color w:val="2B2B2B"/>
                <w:sz w:val="14"/>
                <w:lang w:val="id-ID"/>
              </w:rPr>
              <w:t xml:space="preserve"> Area DPR RI</w:t>
            </w:r>
            <w:r w:rsidR="002C5AA7">
              <w:rPr>
                <w:color w:val="666666"/>
                <w:sz w:val="13"/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24D38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D36BDC" w14:textId="76E54570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DDA8F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68263F36" w14:textId="77777777" w:rsidTr="00BB3018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A15AB4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1A5C0" w14:textId="2FF53907" w:rsidR="00E03B76" w:rsidRPr="002C5AA7" w:rsidRDefault="00E03B76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2C5AA7">
              <w:rPr>
                <w:color w:val="666666"/>
                <w:sz w:val="13"/>
                <w:lang w:val="id-ID"/>
              </w:rPr>
              <w:t>60 x 270 cm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E0820E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EA1B9E" w14:textId="35C1520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4333">
              <w:rPr>
                <w:color w:val="2B2B2B"/>
                <w:sz w:val="13"/>
                <w:lang w:val="id-ID"/>
              </w:rPr>
              <w:t>[ ] S</w:t>
            </w:r>
            <w:r w:rsidRPr="006F4333">
              <w:rPr>
                <w:color w:val="2B2B2B"/>
                <w:sz w:val="13"/>
                <w:lang w:val="id-ID"/>
              </w:rPr>
              <w:br/>
              <w:t>[ ] TS</w:t>
            </w:r>
            <w:r w:rsidRPr="006F433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324FA5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2EADDCFC" w14:textId="77777777" w:rsidTr="00BB3018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9BFF2B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98F55B" w14:textId="07CAA241" w:rsidR="00E03B76" w:rsidRPr="002C5AA7" w:rsidRDefault="00E03B76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proofErr w:type="spellStart"/>
            <w:r w:rsidRPr="002C5AA7">
              <w:rPr>
                <w:color w:val="666666"/>
                <w:sz w:val="13"/>
                <w:lang w:val="id-ID"/>
              </w:rPr>
              <w:t>vinyl</w:t>
            </w:r>
            <w:proofErr w:type="spellEnd"/>
            <w:r w:rsidRPr="002C5AA7">
              <w:rPr>
                <w:color w:val="666666"/>
                <w:sz w:val="13"/>
                <w:lang w:val="id-ID"/>
              </w:rPr>
              <w:t xml:space="preserve"> </w:t>
            </w:r>
            <w:proofErr w:type="spellStart"/>
            <w:r w:rsidRPr="002C5AA7">
              <w:rPr>
                <w:color w:val="666666"/>
                <w:sz w:val="13"/>
                <w:lang w:val="id-ID"/>
              </w:rPr>
              <w:t>outdoor</w:t>
            </w:r>
            <w:proofErr w:type="spellEnd"/>
            <w:r w:rsidRPr="002C5AA7">
              <w:rPr>
                <w:color w:val="666666"/>
                <w:sz w:val="13"/>
                <w:lang w:val="id-ID"/>
              </w:rPr>
              <w:t xml:space="preserve"> </w:t>
            </w:r>
            <w:proofErr w:type="spellStart"/>
            <w:r w:rsidRPr="002C5AA7">
              <w:rPr>
                <w:color w:val="666666"/>
                <w:sz w:val="13"/>
                <w:lang w:val="id-ID"/>
              </w:rPr>
              <w:t>full</w:t>
            </w:r>
            <w:proofErr w:type="spellEnd"/>
            <w:r w:rsidRPr="002C5AA7">
              <w:rPr>
                <w:color w:val="666666"/>
                <w:sz w:val="13"/>
                <w:lang w:val="id-ID"/>
              </w:rPr>
              <w:t xml:space="preserve"> </w:t>
            </w:r>
            <w:proofErr w:type="spellStart"/>
            <w:r w:rsidRPr="002C5AA7">
              <w:rPr>
                <w:color w:val="666666"/>
                <w:sz w:val="13"/>
                <w:lang w:val="id-ID"/>
              </w:rPr>
              <w:t>color</w:t>
            </w:r>
            <w:proofErr w:type="spellEnd"/>
            <w:r w:rsidRPr="002C5AA7">
              <w:rPr>
                <w:color w:val="666666"/>
                <w:sz w:val="13"/>
                <w:lang w:val="id-ID"/>
              </w:rPr>
              <w:t xml:space="preserve"> + rangka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096AA4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4CF377" w14:textId="547493D5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4333">
              <w:rPr>
                <w:color w:val="2B2B2B"/>
                <w:sz w:val="13"/>
                <w:lang w:val="id-ID"/>
              </w:rPr>
              <w:t>[ ] S</w:t>
            </w:r>
            <w:r w:rsidRPr="006F4333">
              <w:rPr>
                <w:color w:val="2B2B2B"/>
                <w:sz w:val="13"/>
                <w:lang w:val="id-ID"/>
              </w:rPr>
              <w:br/>
              <w:t>[ ] TS</w:t>
            </w:r>
            <w:r w:rsidRPr="006F433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24E68E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50A35DD2" w14:textId="77777777" w:rsidTr="00BB3018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B34769" w14:textId="77777777" w:rsidR="002C5AA7" w:rsidRPr="00261770" w:rsidRDefault="002C5AA7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C755E5" w14:textId="0728ED76" w:rsidR="002C5AA7" w:rsidRPr="002C5AA7" w:rsidRDefault="002C5AA7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2C5AA7">
              <w:rPr>
                <w:color w:val="666666"/>
                <w:sz w:val="13"/>
                <w:lang w:val="id-ID"/>
              </w:rPr>
              <w:t>35 unit/titik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37085C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4886EB" w14:textId="1FD1C15D" w:rsidR="002C5AA7" w:rsidRPr="006F4333" w:rsidRDefault="002C5AA7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4333">
              <w:rPr>
                <w:color w:val="2B2B2B"/>
                <w:sz w:val="13"/>
                <w:lang w:val="id-ID"/>
              </w:rPr>
              <w:t>[ ] S</w:t>
            </w:r>
            <w:r w:rsidRPr="006F4333">
              <w:rPr>
                <w:color w:val="2B2B2B"/>
                <w:sz w:val="13"/>
                <w:lang w:val="id-ID"/>
              </w:rPr>
              <w:br/>
              <w:t>[ ] TS</w:t>
            </w:r>
            <w:r w:rsidRPr="006F433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6CA283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6F1498FF" w14:textId="77777777" w:rsidTr="00BB3018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FBD0A1" w14:textId="77777777" w:rsidR="002C5AA7" w:rsidRPr="00261770" w:rsidRDefault="002C5AA7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7FAFA3" w14:textId="43B3904D" w:rsidR="002C5AA7" w:rsidRPr="002C5AA7" w:rsidRDefault="002C5AA7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2C5AA7">
              <w:rPr>
                <w:color w:val="666666"/>
                <w:sz w:val="13"/>
                <w:lang w:val="id-ID"/>
              </w:rPr>
              <w:t>termasuk pasang, bongkar, kontrol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8209DB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C10A52" w14:textId="4CF3E2A7" w:rsidR="002C5AA7" w:rsidRPr="006F4333" w:rsidRDefault="002C5AA7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4333">
              <w:rPr>
                <w:color w:val="2B2B2B"/>
                <w:sz w:val="13"/>
                <w:lang w:val="id-ID"/>
              </w:rPr>
              <w:t>[ ] S</w:t>
            </w:r>
            <w:r w:rsidRPr="006F4333">
              <w:rPr>
                <w:color w:val="2B2B2B"/>
                <w:sz w:val="13"/>
                <w:lang w:val="id-ID"/>
              </w:rPr>
              <w:br/>
              <w:t>[ ] TS</w:t>
            </w:r>
            <w:r w:rsidRPr="006F433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B5DE0E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7527266" w14:textId="77777777">
        <w:trPr>
          <w:cantSplit/>
          <w:trHeight w:val="317"/>
          <w:jc w:val="center"/>
        </w:trPr>
        <w:tc>
          <w:tcPr>
            <w:tcW w:w="15768" w:type="dxa"/>
            <w:gridSpan w:val="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46485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CHECKPOINT PENERIMAAN / MUTU</w:t>
            </w:r>
          </w:p>
        </w:tc>
      </w:tr>
      <w:tr w:rsidR="00F55701" w:rsidRPr="00261770" w14:paraId="176E71C5" w14:textId="77777777">
        <w:trPr>
          <w:cantSplit/>
          <w:trHeight w:val="403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FB746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Desain/warna/wording telah disetujui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AD092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Material &amp; ukuran sesuai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44FB6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Jumlah/qty sesuai</w:t>
            </w:r>
          </w:p>
        </w:tc>
      </w:tr>
      <w:tr w:rsidR="00F55701" w:rsidRPr="00261770" w14:paraId="5D879C6A" w14:textId="77777777">
        <w:trPr>
          <w:cantSplit/>
          <w:trHeight w:val="403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0F5EF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Cetak/finishing rapi dan tidak cacat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BC1A9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Pemasangan/penempatan aman &amp; rapi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55681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Pemeliharaan/pembongkaran dilakukan</w:t>
            </w:r>
          </w:p>
        </w:tc>
      </w:tr>
      <w:tr w:rsidR="00F55701" w:rsidRPr="00261770" w14:paraId="3F125A93" w14:textId="77777777">
        <w:trPr>
          <w:cantSplit/>
          <w:trHeight w:val="475"/>
          <w:jc w:val="center"/>
        </w:trPr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8868C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Kesimpulan</w:t>
            </w:r>
          </w:p>
        </w:tc>
        <w:tc>
          <w:tcPr>
            <w:tcW w:w="788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92F3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Diterima   [ ] Diterima dengan perbaikan   [ ] Ditolak/harus diganti</w:t>
            </w:r>
          </w:p>
        </w:tc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05AB1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Bukti</w:t>
            </w:r>
          </w:p>
        </w:tc>
        <w:tc>
          <w:tcPr>
            <w:tcW w:w="2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1AE8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Foto/File No.: ____________</w:t>
            </w:r>
          </w:p>
        </w:tc>
      </w:tr>
      <w:tr w:rsidR="00F55701" w:rsidRPr="00261770" w14:paraId="3367EAFD" w14:textId="77777777">
        <w:trPr>
          <w:cantSplit/>
          <w:trHeight w:val="490"/>
          <w:jc w:val="center"/>
        </w:trPr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97CD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Tindak lanjut</w:t>
            </w:r>
          </w:p>
        </w:tc>
        <w:tc>
          <w:tcPr>
            <w:tcW w:w="788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A709D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No. FT: __________  |  Uraian singkat: ______________________________</w:t>
            </w:r>
          </w:p>
        </w:tc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2413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PIC / Target</w:t>
            </w:r>
          </w:p>
        </w:tc>
        <w:tc>
          <w:tcPr>
            <w:tcW w:w="2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FDDF2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__________ / __________</w:t>
            </w:r>
          </w:p>
        </w:tc>
      </w:tr>
      <w:tr w:rsidR="00F55701" w:rsidRPr="00261770" w14:paraId="587A48DD" w14:textId="77777777">
        <w:trPr>
          <w:cantSplit/>
          <w:trHeight w:val="1037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247938" w14:textId="77777777" w:rsidR="00E03B76" w:rsidRDefault="00000000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lastRenderedPageBreak/>
              <w:t>Konsultan Pengawas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Pr="00261770">
              <w:rPr>
                <w:color w:val="2B2B2B"/>
                <w:sz w:val="13"/>
                <w:lang w:val="id-ID"/>
              </w:rPr>
              <w:br/>
              <w:t xml:space="preserve">Nama: </w:t>
            </w:r>
            <w:r w:rsidR="00E03B76" w:rsidRPr="00261770">
              <w:rPr>
                <w:color w:val="2B2B2B"/>
                <w:sz w:val="14"/>
                <w:lang w:val="id-ID"/>
              </w:rPr>
              <w:t>____________________</w:t>
            </w:r>
            <w:r w:rsidR="00E03B76" w:rsidRPr="00261770">
              <w:rPr>
                <w:color w:val="2B2B2B"/>
                <w:sz w:val="14"/>
                <w:lang w:val="id-ID"/>
              </w:rPr>
              <w:br/>
            </w:r>
          </w:p>
          <w:p w14:paraId="324B2BD7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8DDB06C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BC5E67E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4AEA861" w14:textId="32283FA6" w:rsidR="00F55701" w:rsidRPr="00261770" w:rsidRDefault="00E03B76" w:rsidP="00E03B76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5D3EB0" w14:textId="77777777" w:rsidR="00E03B76" w:rsidRDefault="00000000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PIC Penyedia/EO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Pr="00261770">
              <w:rPr>
                <w:color w:val="2B2B2B"/>
                <w:sz w:val="13"/>
                <w:lang w:val="id-ID"/>
              </w:rPr>
              <w:br/>
              <w:t xml:space="preserve">Nama: </w:t>
            </w:r>
            <w:r w:rsidR="00E03B76" w:rsidRPr="00261770">
              <w:rPr>
                <w:color w:val="2B2B2B"/>
                <w:sz w:val="14"/>
                <w:lang w:val="id-ID"/>
              </w:rPr>
              <w:t>____________________</w:t>
            </w:r>
            <w:r w:rsidR="00E03B76" w:rsidRPr="00261770">
              <w:rPr>
                <w:color w:val="2B2B2B"/>
                <w:sz w:val="14"/>
                <w:lang w:val="id-ID"/>
              </w:rPr>
              <w:br/>
            </w:r>
          </w:p>
          <w:p w14:paraId="1C3AA8B3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1166AECD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2B4CA4CC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2B7E5B1F" w14:textId="365AF409" w:rsidR="00F55701" w:rsidRPr="00261770" w:rsidRDefault="00E03B76" w:rsidP="00E03B76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F250D" w14:textId="77777777" w:rsidR="00E03B76" w:rsidRDefault="00000000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Mengetahui Panitia*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Pr="00261770">
              <w:rPr>
                <w:color w:val="2B2B2B"/>
                <w:sz w:val="13"/>
                <w:lang w:val="id-ID"/>
              </w:rPr>
              <w:br/>
              <w:t xml:space="preserve">Nama: </w:t>
            </w:r>
            <w:r w:rsidR="00E03B76" w:rsidRPr="00261770">
              <w:rPr>
                <w:color w:val="2B2B2B"/>
                <w:sz w:val="14"/>
                <w:lang w:val="id-ID"/>
              </w:rPr>
              <w:t>____________________</w:t>
            </w:r>
            <w:r w:rsidR="00E03B76" w:rsidRPr="00261770">
              <w:rPr>
                <w:color w:val="2B2B2B"/>
                <w:sz w:val="14"/>
                <w:lang w:val="id-ID"/>
              </w:rPr>
              <w:br/>
            </w:r>
          </w:p>
          <w:p w14:paraId="4ACD431B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F94456A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637CED9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297A6B7C" w14:textId="16071E6C" w:rsidR="00F55701" w:rsidRPr="00261770" w:rsidRDefault="00E03B76" w:rsidP="00E03B76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</w:tr>
    </w:tbl>
    <w:p w14:paraId="664A37CD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16"/>
          <w:pgSz w:w="16838" w:h="11906" w:orient="landscape"/>
          <w:pgMar w:top="454" w:right="510" w:bottom="454" w:left="510" w:header="227" w:footer="283" w:gutter="0"/>
          <w:cols w:space="720"/>
          <w:docGrid w:linePitch="360"/>
        </w:sectPr>
      </w:pP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504"/>
        <w:gridCol w:w="3600"/>
        <w:gridCol w:w="1512"/>
        <w:gridCol w:w="4032"/>
        <w:gridCol w:w="1656"/>
        <w:gridCol w:w="1224"/>
        <w:gridCol w:w="1800"/>
      </w:tblGrid>
      <w:tr w:rsidR="00F55701" w:rsidRPr="00261770" w14:paraId="01675C2F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4B946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12024" w:type="dxa"/>
            <w:gridSpan w:val="5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8A1B7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FORMULIR PENGAWASAN PRODUKSI KEGIATAN</w:t>
            </w:r>
          </w:p>
          <w:p w14:paraId="4B4BDC4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384F416D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A2. Printing, Signage &amp; Instalasi | Parlemen Remaja Tahun 2026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DC91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PRD-01B</w:t>
            </w:r>
          </w:p>
        </w:tc>
      </w:tr>
      <w:tr w:rsidR="00F55701" w:rsidRPr="00261770" w14:paraId="05A841F0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4823BB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2024" w:type="dxa"/>
            <w:gridSpan w:val="5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8FA0A9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13762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  <w:tr w:rsidR="00F55701" w:rsidRPr="00261770" w14:paraId="2EFE25ED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F6352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Hari/Tanggal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62240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0D08C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Waktu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163A7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____ : ____ s.d. ____ : ____</w:t>
            </w: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CCE8D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Lokasi/Pos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CED7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A272771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01C42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Petugas Pengawas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CEB17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BA70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Penyedia/EO/PIC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C4A91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97AB8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Agenda/Tahap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9B26A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</w:tbl>
    <w:p w14:paraId="0B20F23F" w14:textId="77777777" w:rsidR="00F55701" w:rsidRPr="00261770" w:rsidRDefault="00000000">
      <w:pPr>
        <w:spacing w:before="40" w:after="40"/>
        <w:rPr>
          <w:lang w:val="id-ID"/>
        </w:rPr>
      </w:pPr>
      <w:r w:rsidRPr="00261770">
        <w:rPr>
          <w:i/>
          <w:color w:val="666666"/>
          <w:sz w:val="14"/>
          <w:lang w:val="id-ID"/>
        </w:rPr>
        <w:t>Petunjuk: isi hasil aktual/qty yang diperiksa. Status: [ ] S, [ ] TS, [ ] N/A. Setiap TS harus dirujuk ke No. Temuan FT-01.</w:t>
      </w:r>
    </w:p>
    <w:tbl>
      <w:tblPr>
        <w:tblW w:w="15768" w:type="dxa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023"/>
        <w:gridCol w:w="2628"/>
        <w:gridCol w:w="2765"/>
        <w:gridCol w:w="2232"/>
        <w:gridCol w:w="259"/>
        <w:gridCol w:w="1397"/>
        <w:gridCol w:w="1231"/>
        <w:gridCol w:w="2628"/>
      </w:tblGrid>
      <w:tr w:rsidR="00F55701" w:rsidRPr="00261770" w14:paraId="59DF961D" w14:textId="77777777">
        <w:trPr>
          <w:cantSplit/>
          <w:trHeight w:val="389"/>
          <w:tblHeader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FA065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No.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D2454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Item Produksi &amp; Acuan / Target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B93A9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Hasil Aktual / Qty</w:t>
            </w: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09A5B9" w14:textId="54A5C06A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276F2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Catatan / No. FT</w:t>
            </w:r>
          </w:p>
        </w:tc>
      </w:tr>
      <w:tr w:rsidR="00F55701" w:rsidRPr="00261770" w14:paraId="41DD55BF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8EAEC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1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ED389F" w14:textId="5961F154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 xml:space="preserve">Stiker Kendaraan </w:t>
            </w: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Shuttle</w:t>
            </w:r>
            <w:proofErr w:type="spellEnd"/>
            <w:r w:rsidR="002C5AA7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A1F91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DAC37" w14:textId="75D38915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24910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695BE549" w14:textId="77777777" w:rsidTr="00D65F74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8FE6F8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9C87BD" w14:textId="24B3E5BD" w:rsidR="00E03B76" w:rsidRPr="002C5AA7" w:rsidRDefault="00E03B76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2C5AA7">
              <w:rPr>
                <w:color w:val="666666"/>
                <w:sz w:val="13"/>
                <w:lang w:val="id-ID"/>
              </w:rPr>
              <w:t>A4 landscape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106115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69538D" w14:textId="3E3E39EF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B34456">
              <w:rPr>
                <w:color w:val="2B2B2B"/>
                <w:sz w:val="13"/>
                <w:lang w:val="id-ID"/>
              </w:rPr>
              <w:t>[ ] S</w:t>
            </w:r>
            <w:r w:rsidRPr="00B34456">
              <w:rPr>
                <w:color w:val="2B2B2B"/>
                <w:sz w:val="13"/>
                <w:lang w:val="id-ID"/>
              </w:rPr>
              <w:br/>
              <w:t>[ ] TS</w:t>
            </w:r>
            <w:r w:rsidRPr="00B34456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6F182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40B50080" w14:textId="77777777" w:rsidTr="00D65F74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B3EC3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5369ED" w14:textId="29A78CA7" w:rsidR="00E03B76" w:rsidRPr="002C5AA7" w:rsidRDefault="002C5AA7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proofErr w:type="spellStart"/>
            <w:r w:rsidRPr="002C5AA7">
              <w:rPr>
                <w:color w:val="666666"/>
                <w:sz w:val="13"/>
                <w:lang w:val="id-ID"/>
              </w:rPr>
              <w:t>V</w:t>
            </w:r>
            <w:r w:rsidR="00E03B76" w:rsidRPr="002C5AA7">
              <w:rPr>
                <w:color w:val="666666"/>
                <w:sz w:val="13"/>
                <w:lang w:val="id-ID"/>
              </w:rPr>
              <w:t>inyl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136D95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5FC7B7" w14:textId="7441696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B34456">
              <w:rPr>
                <w:color w:val="2B2B2B"/>
                <w:sz w:val="13"/>
                <w:lang w:val="id-ID"/>
              </w:rPr>
              <w:t>[ ] S</w:t>
            </w:r>
            <w:r w:rsidRPr="00B34456">
              <w:rPr>
                <w:color w:val="2B2B2B"/>
                <w:sz w:val="13"/>
                <w:lang w:val="id-ID"/>
              </w:rPr>
              <w:br/>
              <w:t>[ ] TS</w:t>
            </w:r>
            <w:r w:rsidRPr="00B34456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7DA87A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50F649B3" w14:textId="77777777" w:rsidTr="00D65F74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CB328C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5F037F" w14:textId="00D6CA65" w:rsidR="00E03B76" w:rsidRPr="002C5AA7" w:rsidRDefault="00E03B76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2C5AA7">
              <w:rPr>
                <w:color w:val="666666"/>
                <w:sz w:val="13"/>
                <w:lang w:val="id-ID"/>
              </w:rPr>
              <w:t>ditempel di kaca depan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15F96C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0E9FB7" w14:textId="0C757D9F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B34456">
              <w:rPr>
                <w:color w:val="2B2B2B"/>
                <w:sz w:val="13"/>
                <w:lang w:val="id-ID"/>
              </w:rPr>
              <w:t>[ ] S</w:t>
            </w:r>
            <w:r w:rsidRPr="00B34456">
              <w:rPr>
                <w:color w:val="2B2B2B"/>
                <w:sz w:val="13"/>
                <w:lang w:val="id-ID"/>
              </w:rPr>
              <w:br/>
              <w:t>[ ] TS</w:t>
            </w:r>
            <w:r w:rsidRPr="00B34456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121683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5BCFF2A9" w14:textId="77777777" w:rsidTr="00D65F74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DAC5B0" w14:textId="77777777" w:rsidR="002C5AA7" w:rsidRPr="00261770" w:rsidRDefault="002C5AA7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DEAB9B" w14:textId="3FEE3A13" w:rsidR="002C5AA7" w:rsidRPr="002C5AA7" w:rsidRDefault="002C5AA7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2C5AA7">
              <w:rPr>
                <w:color w:val="666666"/>
                <w:sz w:val="13"/>
                <w:lang w:val="id-ID"/>
              </w:rPr>
              <w:t xml:space="preserve">6 </w:t>
            </w:r>
            <w:proofErr w:type="spellStart"/>
            <w:r w:rsidRPr="002C5AA7">
              <w:rPr>
                <w:color w:val="666666"/>
                <w:sz w:val="13"/>
                <w:lang w:val="id-ID"/>
              </w:rPr>
              <w:t>pcs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6A3BC4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839B9B" w14:textId="1D740347" w:rsidR="002C5AA7" w:rsidRPr="00B34456" w:rsidRDefault="002C5AA7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4333">
              <w:rPr>
                <w:color w:val="2B2B2B"/>
                <w:sz w:val="13"/>
                <w:lang w:val="id-ID"/>
              </w:rPr>
              <w:t>[ ] S</w:t>
            </w:r>
            <w:r w:rsidRPr="006F4333">
              <w:rPr>
                <w:color w:val="2B2B2B"/>
                <w:sz w:val="13"/>
                <w:lang w:val="id-ID"/>
              </w:rPr>
              <w:br/>
              <w:t>[ ] TS</w:t>
            </w:r>
            <w:r w:rsidRPr="006F433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F55523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8A01EDE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2F58C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2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AB5A7D" w14:textId="0451A3A8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Totem Nama Event</w:t>
            </w:r>
            <w:r w:rsidR="002C5AA7">
              <w:rPr>
                <w:b/>
                <w:color w:val="2B2B2B"/>
                <w:sz w:val="14"/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BB5AE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9A521C" w14:textId="4F3EDE05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4CFD5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18B11139" w14:textId="77777777" w:rsidTr="00A90C63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F31A9E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50CDEE" w14:textId="4E9A04DB" w:rsidR="00E03B76" w:rsidRPr="002C5AA7" w:rsidRDefault="00E03B76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2C5AA7">
              <w:rPr>
                <w:color w:val="666666"/>
                <w:sz w:val="13"/>
                <w:lang w:val="id-ID"/>
              </w:rPr>
              <w:t>Konstruksi kayu ±244 x 60 x 12 cm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F8F595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F231F7" w14:textId="56AC90CF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F509A0">
              <w:rPr>
                <w:color w:val="2B2B2B"/>
                <w:sz w:val="13"/>
                <w:lang w:val="id-ID"/>
              </w:rPr>
              <w:t>[ ] S</w:t>
            </w:r>
            <w:r w:rsidRPr="00F509A0">
              <w:rPr>
                <w:color w:val="2B2B2B"/>
                <w:sz w:val="13"/>
                <w:lang w:val="id-ID"/>
              </w:rPr>
              <w:br/>
              <w:t>[ ] TS</w:t>
            </w:r>
            <w:r w:rsidRPr="00F509A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73AC98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36BC93BA" w14:textId="77777777" w:rsidTr="00A90C63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C84C6E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8EFED" w14:textId="12B7764F" w:rsidR="00E03B76" w:rsidRPr="002C5AA7" w:rsidRDefault="00E03B76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proofErr w:type="spellStart"/>
            <w:r w:rsidRPr="002C5AA7">
              <w:rPr>
                <w:color w:val="666666"/>
                <w:sz w:val="13"/>
                <w:lang w:val="id-ID"/>
              </w:rPr>
              <w:t>sticker</w:t>
            </w:r>
            <w:proofErr w:type="spellEnd"/>
            <w:r w:rsidRPr="002C5AA7">
              <w:rPr>
                <w:color w:val="666666"/>
                <w:sz w:val="13"/>
                <w:lang w:val="id-ID"/>
              </w:rPr>
              <w:t xml:space="preserve"> depan-belakang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893A61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9168A3" w14:textId="353C39E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F509A0">
              <w:rPr>
                <w:color w:val="2B2B2B"/>
                <w:sz w:val="13"/>
                <w:lang w:val="id-ID"/>
              </w:rPr>
              <w:t>[ ] S</w:t>
            </w:r>
            <w:r w:rsidRPr="00F509A0">
              <w:rPr>
                <w:color w:val="2B2B2B"/>
                <w:sz w:val="13"/>
                <w:lang w:val="id-ID"/>
              </w:rPr>
              <w:br/>
              <w:t>[ ] TS</w:t>
            </w:r>
            <w:r w:rsidRPr="00F509A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682769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7219EC41" w14:textId="77777777" w:rsidTr="00A90C63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B932E7" w14:textId="77777777" w:rsidR="002C5AA7" w:rsidRPr="00261770" w:rsidRDefault="002C5AA7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E2CA98" w14:textId="65B805E8" w:rsidR="002C5AA7" w:rsidRPr="002C5AA7" w:rsidRDefault="002C5AA7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2C5AA7">
              <w:rPr>
                <w:color w:val="666666"/>
                <w:sz w:val="13"/>
                <w:lang w:val="id-ID"/>
              </w:rPr>
              <w:t>1 Unit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82FAAA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D7369A" w14:textId="4B001EDA" w:rsidR="002C5AA7" w:rsidRPr="00F509A0" w:rsidRDefault="002C5AA7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4333">
              <w:rPr>
                <w:color w:val="2B2B2B"/>
                <w:sz w:val="13"/>
                <w:lang w:val="id-ID"/>
              </w:rPr>
              <w:t>[ ] S</w:t>
            </w:r>
            <w:r w:rsidRPr="006F4333">
              <w:rPr>
                <w:color w:val="2B2B2B"/>
                <w:sz w:val="13"/>
                <w:lang w:val="id-ID"/>
              </w:rPr>
              <w:br/>
              <w:t>[ ] TS</w:t>
            </w:r>
            <w:r w:rsidRPr="006F433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6B2E6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81EFF8A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CCF4D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3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E3E8F2" w14:textId="44755467" w:rsidR="00F55701" w:rsidRPr="00261770" w:rsidRDefault="00000000">
            <w:pPr>
              <w:spacing w:line="240" w:lineRule="auto"/>
              <w:rPr>
                <w:lang w:val="id-ID"/>
              </w:rPr>
            </w:pP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Signage</w:t>
            </w:r>
            <w:proofErr w:type="spellEnd"/>
            <w:r w:rsidRPr="00261770">
              <w:rPr>
                <w:b/>
                <w:color w:val="2B2B2B"/>
                <w:sz w:val="14"/>
                <w:lang w:val="id-ID"/>
              </w:rPr>
              <w:t xml:space="preserve"> </w:t>
            </w: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Direction</w:t>
            </w:r>
            <w:proofErr w:type="spellEnd"/>
            <w:r w:rsidR="002C5AA7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C5F8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99D986" w14:textId="39D8352B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3A997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24AF9610" w14:textId="77777777" w:rsidTr="00901298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455380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A0FDE3" w14:textId="6AD2DDEA" w:rsidR="00E03B76" w:rsidRPr="002C5AA7" w:rsidRDefault="00E03B76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2C5AA7">
              <w:rPr>
                <w:color w:val="666666"/>
                <w:sz w:val="13"/>
                <w:lang w:val="id-ID"/>
              </w:rPr>
              <w:t>Konstruksi kayu ±244 x 60 x 12 cm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38C3A1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B5F359" w14:textId="173B0A6D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401C19">
              <w:rPr>
                <w:color w:val="2B2B2B"/>
                <w:sz w:val="13"/>
                <w:lang w:val="id-ID"/>
              </w:rPr>
              <w:t>[ ] S</w:t>
            </w:r>
            <w:r w:rsidRPr="00401C19">
              <w:rPr>
                <w:color w:val="2B2B2B"/>
                <w:sz w:val="13"/>
                <w:lang w:val="id-ID"/>
              </w:rPr>
              <w:br/>
              <w:t>[ ] TS</w:t>
            </w:r>
            <w:r w:rsidRPr="00401C19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455A8C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6395533F" w14:textId="77777777" w:rsidTr="00901298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DEA215" w14:textId="77777777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FCDD49" w14:textId="1C169520" w:rsidR="00E03B76" w:rsidRPr="002C5AA7" w:rsidRDefault="00E03B76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proofErr w:type="spellStart"/>
            <w:r w:rsidRPr="002C5AA7">
              <w:rPr>
                <w:color w:val="666666"/>
                <w:sz w:val="13"/>
                <w:lang w:val="id-ID"/>
              </w:rPr>
              <w:t>sticker</w:t>
            </w:r>
            <w:proofErr w:type="spellEnd"/>
            <w:r w:rsidRPr="002C5AA7">
              <w:rPr>
                <w:color w:val="666666"/>
                <w:sz w:val="13"/>
                <w:lang w:val="id-ID"/>
              </w:rPr>
              <w:t xml:space="preserve"> depan-belakang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C23BAB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77FC98" w14:textId="4F0BABD2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401C19">
              <w:rPr>
                <w:color w:val="2B2B2B"/>
                <w:sz w:val="13"/>
                <w:lang w:val="id-ID"/>
              </w:rPr>
              <w:t>[ ] S</w:t>
            </w:r>
            <w:r w:rsidRPr="00401C19">
              <w:rPr>
                <w:color w:val="2B2B2B"/>
                <w:sz w:val="13"/>
                <w:lang w:val="id-ID"/>
              </w:rPr>
              <w:br/>
              <w:t>[ ] TS</w:t>
            </w:r>
            <w:r w:rsidRPr="00401C19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2153C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3A084984" w14:textId="77777777" w:rsidTr="00901298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8C4538" w14:textId="77777777" w:rsidR="002C5AA7" w:rsidRPr="00261770" w:rsidRDefault="002C5AA7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4836E8" w14:textId="4BF37638" w:rsidR="002C5AA7" w:rsidRPr="002C5AA7" w:rsidRDefault="002C5AA7" w:rsidP="002C5AA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2C5AA7">
              <w:rPr>
                <w:color w:val="666666"/>
                <w:sz w:val="13"/>
                <w:lang w:val="id-ID"/>
              </w:rPr>
              <w:t>1 Unit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6F39A6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036733" w14:textId="6433C264" w:rsidR="002C5AA7" w:rsidRPr="00401C19" w:rsidRDefault="002C5AA7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4333">
              <w:rPr>
                <w:color w:val="2B2B2B"/>
                <w:sz w:val="13"/>
                <w:lang w:val="id-ID"/>
              </w:rPr>
              <w:t>[ ] S</w:t>
            </w:r>
            <w:r w:rsidRPr="006F4333">
              <w:rPr>
                <w:color w:val="2B2B2B"/>
                <w:sz w:val="13"/>
                <w:lang w:val="id-ID"/>
              </w:rPr>
              <w:br/>
              <w:t>[ ] TS</w:t>
            </w:r>
            <w:r w:rsidRPr="006F433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9AFDD3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6CB61EA4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3E34B7" w14:textId="77777777" w:rsidR="00F55701" w:rsidRPr="008B6ED1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8B6ED1">
              <w:rPr>
                <w:color w:val="2B2B2B"/>
                <w:sz w:val="14"/>
                <w:lang w:val="id-ID"/>
              </w:rPr>
              <w:lastRenderedPageBreak/>
              <w:t>4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E6E52A" w14:textId="7E09A73F" w:rsidR="00F55701" w:rsidRPr="008B6ED1" w:rsidRDefault="00000000">
            <w:pPr>
              <w:spacing w:line="240" w:lineRule="auto"/>
              <w:rPr>
                <w:lang w:val="id-ID"/>
              </w:rPr>
            </w:pPr>
            <w:proofErr w:type="spellStart"/>
            <w:r w:rsidRPr="008B6ED1">
              <w:rPr>
                <w:b/>
                <w:color w:val="2B2B2B"/>
                <w:sz w:val="14"/>
                <w:lang w:val="id-ID"/>
              </w:rPr>
              <w:t>Standing</w:t>
            </w:r>
            <w:proofErr w:type="spellEnd"/>
            <w:r w:rsidRPr="008B6ED1">
              <w:rPr>
                <w:b/>
                <w:color w:val="2B2B2B"/>
                <w:sz w:val="14"/>
                <w:lang w:val="id-ID"/>
              </w:rPr>
              <w:t>/</w:t>
            </w:r>
            <w:proofErr w:type="spellStart"/>
            <w:r w:rsidRPr="008B6ED1">
              <w:rPr>
                <w:b/>
                <w:color w:val="2B2B2B"/>
                <w:sz w:val="14"/>
                <w:lang w:val="id-ID"/>
              </w:rPr>
              <w:t>Meeting</w:t>
            </w:r>
            <w:proofErr w:type="spellEnd"/>
            <w:r w:rsidRPr="008B6ED1">
              <w:rPr>
                <w:b/>
                <w:color w:val="2B2B2B"/>
                <w:sz w:val="14"/>
                <w:lang w:val="id-ID"/>
              </w:rPr>
              <w:t xml:space="preserve"> </w:t>
            </w:r>
            <w:proofErr w:type="spellStart"/>
            <w:r w:rsidRPr="008B6ED1">
              <w:rPr>
                <w:b/>
                <w:color w:val="2B2B2B"/>
                <w:sz w:val="14"/>
                <w:lang w:val="id-ID"/>
              </w:rPr>
              <w:t>Signage</w:t>
            </w:r>
            <w:proofErr w:type="spellEnd"/>
            <w:r w:rsidR="002C5AA7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F254D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ACF0F4" w14:textId="367C73CF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A4935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234FDD2A" w14:textId="77777777" w:rsidTr="00954049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A4AEA6" w14:textId="77777777" w:rsidR="00E03B76" w:rsidRPr="008B6ED1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CCD431" w14:textId="624BF48F" w:rsidR="00E03B76" w:rsidRPr="00E03B76" w:rsidRDefault="00E03B76" w:rsidP="00E03B7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E03B76">
              <w:rPr>
                <w:color w:val="666666"/>
                <w:sz w:val="13"/>
                <w:lang w:val="id-ID"/>
              </w:rPr>
              <w:t>Tripod + media cetak A0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F55D5A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0B21C7" w14:textId="6976AF05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F12736">
              <w:rPr>
                <w:color w:val="2B2B2B"/>
                <w:sz w:val="13"/>
                <w:lang w:val="id-ID"/>
              </w:rPr>
              <w:t>[ ] S</w:t>
            </w:r>
            <w:r w:rsidRPr="00F12736">
              <w:rPr>
                <w:color w:val="2B2B2B"/>
                <w:sz w:val="13"/>
                <w:lang w:val="id-ID"/>
              </w:rPr>
              <w:br/>
              <w:t>[ ] TS</w:t>
            </w:r>
            <w:r w:rsidRPr="00F12736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1BD891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E03B76" w:rsidRPr="00261770" w14:paraId="4B557B46" w14:textId="77777777" w:rsidTr="00954049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2BFF76" w14:textId="77777777" w:rsidR="00E03B76" w:rsidRPr="008B6ED1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F45297" w14:textId="0F0DF38B" w:rsidR="00E03B76" w:rsidRPr="00E03B76" w:rsidRDefault="00E03B76" w:rsidP="00E03B7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E03B76">
              <w:rPr>
                <w:color w:val="666666"/>
                <w:sz w:val="13"/>
                <w:lang w:val="id-ID"/>
              </w:rPr>
              <w:t>periksa desain</w:t>
            </w:r>
            <w:r>
              <w:rPr>
                <w:color w:val="666666"/>
                <w:sz w:val="13"/>
                <w:lang w:val="id-ID"/>
              </w:rPr>
              <w:t xml:space="preserve"> </w:t>
            </w:r>
            <w:proofErr w:type="spellStart"/>
            <w:r w:rsidRPr="008B6ED1">
              <w:rPr>
                <w:color w:val="666666"/>
                <w:sz w:val="13"/>
                <w:lang w:val="id-ID"/>
              </w:rPr>
              <w:t>wording</w:t>
            </w:r>
            <w:proofErr w:type="spellEnd"/>
            <w:r w:rsidRPr="008B6ED1">
              <w:rPr>
                <w:color w:val="666666"/>
                <w:sz w:val="13"/>
                <w:lang w:val="id-ID"/>
              </w:rPr>
              <w:t>, penempatan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16D74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A0EC0F" w14:textId="09253DE5" w:rsidR="00E03B76" w:rsidRPr="00261770" w:rsidRDefault="00E03B76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F12736">
              <w:rPr>
                <w:color w:val="2B2B2B"/>
                <w:sz w:val="13"/>
                <w:lang w:val="id-ID"/>
              </w:rPr>
              <w:t>[ ] S</w:t>
            </w:r>
            <w:r w:rsidRPr="00F12736">
              <w:rPr>
                <w:color w:val="2B2B2B"/>
                <w:sz w:val="13"/>
                <w:lang w:val="id-ID"/>
              </w:rPr>
              <w:br/>
              <w:t>[ ] TS</w:t>
            </w:r>
            <w:r w:rsidRPr="00F12736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8CCB07" w14:textId="77777777" w:rsidR="00E03B76" w:rsidRPr="00261770" w:rsidRDefault="00E03B76" w:rsidP="00E03B7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71CBD74D" w14:textId="77777777" w:rsidTr="00954049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06EC0E" w14:textId="77777777" w:rsidR="002C5AA7" w:rsidRPr="008B6ED1" w:rsidRDefault="002C5AA7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9AB8AB" w14:textId="085662E5" w:rsidR="002C5AA7" w:rsidRPr="00E03B76" w:rsidRDefault="002C5AA7" w:rsidP="00E03B7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>4 Unit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AB3AF5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01A3BD" w14:textId="53620E60" w:rsidR="002C5AA7" w:rsidRPr="00F12736" w:rsidRDefault="002C5AA7" w:rsidP="00E03B7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4333">
              <w:rPr>
                <w:color w:val="2B2B2B"/>
                <w:sz w:val="13"/>
                <w:lang w:val="id-ID"/>
              </w:rPr>
              <w:t>[ ] S</w:t>
            </w:r>
            <w:r w:rsidRPr="006F4333">
              <w:rPr>
                <w:color w:val="2B2B2B"/>
                <w:sz w:val="13"/>
                <w:lang w:val="id-ID"/>
              </w:rPr>
              <w:br/>
              <w:t>[ ] TS</w:t>
            </w:r>
            <w:r w:rsidRPr="006F433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F38897" w14:textId="77777777" w:rsidR="002C5AA7" w:rsidRPr="00261770" w:rsidRDefault="002C5AA7" w:rsidP="00E03B7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FFDF2CD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C25AD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5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2394E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Produksi lainnya</w:t>
            </w:r>
          </w:p>
          <w:p w14:paraId="4813BDC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666666"/>
                <w:sz w:val="13"/>
                <w:lang w:val="id-ID"/>
              </w:rPr>
              <w:t>Item: ____________________ | Qty: ______ | Spesifikasi: ______________________________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654C8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365FF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</w:t>
            </w:r>
            <w:r w:rsidRPr="00261770">
              <w:rPr>
                <w:color w:val="2B2B2B"/>
                <w:sz w:val="13"/>
                <w:lang w:val="id-ID"/>
              </w:rPr>
              <w:br/>
              <w:t>[ ] TS</w:t>
            </w:r>
            <w:r w:rsidRPr="0026177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0D518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6E2BA8D" w14:textId="77777777">
        <w:trPr>
          <w:cantSplit/>
          <w:trHeight w:val="317"/>
          <w:jc w:val="center"/>
        </w:trPr>
        <w:tc>
          <w:tcPr>
            <w:tcW w:w="15768" w:type="dxa"/>
            <w:gridSpan w:val="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5869E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CHECKPOINT PENERIMAAN / MUTU</w:t>
            </w:r>
          </w:p>
        </w:tc>
      </w:tr>
      <w:tr w:rsidR="00F55701" w:rsidRPr="00261770" w14:paraId="62AD8015" w14:textId="77777777">
        <w:trPr>
          <w:cantSplit/>
          <w:trHeight w:val="403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1B769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Desain/warna/wording telah disetujui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A1174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Material &amp; ukuran sesuai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07073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Jumlah/qty sesuai</w:t>
            </w:r>
          </w:p>
        </w:tc>
      </w:tr>
      <w:tr w:rsidR="00F55701" w:rsidRPr="00261770" w14:paraId="4BCD0738" w14:textId="77777777">
        <w:trPr>
          <w:cantSplit/>
          <w:trHeight w:val="403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17861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Cetak/finishing rapi dan tidak cacat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7EFBE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Pemasangan/penempatan aman &amp; rapi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9218C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Pemeliharaan/pembongkaran dilakukan</w:t>
            </w:r>
          </w:p>
        </w:tc>
      </w:tr>
      <w:tr w:rsidR="00F55701" w:rsidRPr="00261770" w14:paraId="61D28C91" w14:textId="77777777">
        <w:trPr>
          <w:cantSplit/>
          <w:trHeight w:val="475"/>
          <w:jc w:val="center"/>
        </w:trPr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9ADE6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Kesimpulan</w:t>
            </w:r>
          </w:p>
        </w:tc>
        <w:tc>
          <w:tcPr>
            <w:tcW w:w="788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525D2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Diterima   [ ] Diterima dengan perbaikan   [ ] Ditolak/harus diganti</w:t>
            </w:r>
          </w:p>
        </w:tc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CC44D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Bukti</w:t>
            </w:r>
          </w:p>
        </w:tc>
        <w:tc>
          <w:tcPr>
            <w:tcW w:w="2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798AE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Foto/File No.: ____________</w:t>
            </w:r>
          </w:p>
        </w:tc>
      </w:tr>
      <w:tr w:rsidR="00F55701" w:rsidRPr="00261770" w14:paraId="13CCC613" w14:textId="77777777">
        <w:trPr>
          <w:cantSplit/>
          <w:trHeight w:val="490"/>
          <w:jc w:val="center"/>
        </w:trPr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678FE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Tindak lanjut</w:t>
            </w:r>
          </w:p>
        </w:tc>
        <w:tc>
          <w:tcPr>
            <w:tcW w:w="788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08B37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No. FT: __________  |  Uraian singkat: ______________________________</w:t>
            </w:r>
          </w:p>
        </w:tc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D8A8B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PIC / Target</w:t>
            </w:r>
          </w:p>
        </w:tc>
        <w:tc>
          <w:tcPr>
            <w:tcW w:w="2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CCD32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__________ / __________</w:t>
            </w:r>
          </w:p>
        </w:tc>
      </w:tr>
      <w:tr w:rsidR="00F55701" w:rsidRPr="00261770" w14:paraId="7B90A522" w14:textId="77777777">
        <w:trPr>
          <w:cantSplit/>
          <w:trHeight w:val="1037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5E5291" w14:textId="77777777" w:rsidR="00E03B76" w:rsidRDefault="00000000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Konsultan Pengawas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Pr="00261770">
              <w:rPr>
                <w:color w:val="2B2B2B"/>
                <w:sz w:val="13"/>
                <w:lang w:val="id-ID"/>
              </w:rPr>
              <w:br/>
              <w:t xml:space="preserve">Nama: </w:t>
            </w:r>
            <w:r w:rsidR="00E03B76" w:rsidRPr="00261770">
              <w:rPr>
                <w:color w:val="2B2B2B"/>
                <w:sz w:val="14"/>
                <w:lang w:val="id-ID"/>
              </w:rPr>
              <w:t>____________________</w:t>
            </w:r>
            <w:r w:rsidR="00E03B76" w:rsidRPr="00261770">
              <w:rPr>
                <w:color w:val="2B2B2B"/>
                <w:sz w:val="14"/>
                <w:lang w:val="id-ID"/>
              </w:rPr>
              <w:br/>
            </w:r>
          </w:p>
          <w:p w14:paraId="3B923814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737E21F7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48EA049B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1D79128" w14:textId="54BF7C28" w:rsidR="00F55701" w:rsidRPr="00261770" w:rsidRDefault="00E03B76" w:rsidP="00E03B76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125235" w14:textId="77777777" w:rsidR="00E03B76" w:rsidRDefault="00000000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PIC Penyedia/EO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="00E03B76" w:rsidRPr="00261770">
              <w:rPr>
                <w:color w:val="2B2B2B"/>
                <w:sz w:val="14"/>
                <w:lang w:val="id-ID"/>
              </w:rPr>
              <w:t>____________________</w:t>
            </w:r>
            <w:r w:rsidR="00E03B76" w:rsidRPr="00261770">
              <w:rPr>
                <w:color w:val="2B2B2B"/>
                <w:sz w:val="14"/>
                <w:lang w:val="id-ID"/>
              </w:rPr>
              <w:br/>
            </w:r>
          </w:p>
          <w:p w14:paraId="0FE873E7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63B324AE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6A931727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5E88599" w14:textId="27EC1B3F" w:rsidR="00F55701" w:rsidRPr="00261770" w:rsidRDefault="00E03B76" w:rsidP="00E03B76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5D4AC" w14:textId="77777777" w:rsidR="00E03B76" w:rsidRDefault="00000000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Mengetahui Panitia*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Pr="00261770">
              <w:rPr>
                <w:color w:val="2B2B2B"/>
                <w:sz w:val="13"/>
                <w:lang w:val="id-ID"/>
              </w:rPr>
              <w:br/>
              <w:t xml:space="preserve">Nama: </w:t>
            </w:r>
            <w:r w:rsidR="00E03B76" w:rsidRPr="00261770">
              <w:rPr>
                <w:color w:val="2B2B2B"/>
                <w:sz w:val="14"/>
                <w:lang w:val="id-ID"/>
              </w:rPr>
              <w:t>____________________</w:t>
            </w:r>
            <w:r w:rsidR="00E03B76" w:rsidRPr="00261770">
              <w:rPr>
                <w:color w:val="2B2B2B"/>
                <w:sz w:val="14"/>
                <w:lang w:val="id-ID"/>
              </w:rPr>
              <w:br/>
            </w:r>
          </w:p>
          <w:p w14:paraId="4B3C932A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6DE69370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41B32015" w14:textId="77777777" w:rsidR="00E03B76" w:rsidRDefault="00E03B76" w:rsidP="00E03B7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459FECC" w14:textId="0FE28ACA" w:rsidR="00F55701" w:rsidRPr="00261770" w:rsidRDefault="00E03B76" w:rsidP="00E03B76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</w:tr>
    </w:tbl>
    <w:p w14:paraId="771BFF10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17"/>
          <w:pgSz w:w="16838" w:h="11906" w:orient="landscape"/>
          <w:pgMar w:top="454" w:right="510" w:bottom="454" w:left="510" w:header="227" w:footer="283" w:gutter="0"/>
          <w:cols w:space="720"/>
          <w:docGrid w:linePitch="360"/>
        </w:sectPr>
      </w:pP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504"/>
        <w:gridCol w:w="3600"/>
        <w:gridCol w:w="1512"/>
        <w:gridCol w:w="4032"/>
        <w:gridCol w:w="1656"/>
        <w:gridCol w:w="1224"/>
        <w:gridCol w:w="1800"/>
      </w:tblGrid>
      <w:tr w:rsidR="00F55701" w:rsidRPr="00261770" w14:paraId="33C75BC4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14F07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12024" w:type="dxa"/>
            <w:gridSpan w:val="5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58DA9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FORMULIR PENGAWASAN PRODUKSI KEGIATAN</w:t>
            </w:r>
          </w:p>
          <w:p w14:paraId="39C7C8C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406D3010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B1. Seragam Panitia &amp; Peserta | Parlemen Remaja Tahun 2026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9A62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PRD-02A</w:t>
            </w:r>
          </w:p>
        </w:tc>
      </w:tr>
      <w:tr w:rsidR="00F55701" w:rsidRPr="00261770" w14:paraId="4EA91C92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1839E3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2024" w:type="dxa"/>
            <w:gridSpan w:val="5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71581C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4E0F2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  <w:tr w:rsidR="00F55701" w:rsidRPr="00261770" w14:paraId="418B5EA8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B9E42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Hari/Tanggal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39C1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370C7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Waktu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E63EB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____ : ____ s.d. ____ : ____</w:t>
            </w: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000A1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Lokasi/Pos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9086A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7627874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B3BA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Petugas Pengawas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EB7F3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7BE76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Penyedia/EO/PIC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6A0BE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57657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Agenda/Tahap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DBC00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</w:tbl>
    <w:p w14:paraId="37B3BE8D" w14:textId="77777777" w:rsidR="00F55701" w:rsidRPr="00261770" w:rsidRDefault="00000000">
      <w:pPr>
        <w:spacing w:before="40" w:after="40"/>
        <w:rPr>
          <w:lang w:val="id-ID"/>
        </w:rPr>
      </w:pPr>
      <w:r w:rsidRPr="00261770">
        <w:rPr>
          <w:i/>
          <w:color w:val="666666"/>
          <w:sz w:val="14"/>
          <w:lang w:val="id-ID"/>
        </w:rPr>
        <w:t>Petunjuk: isi hasil aktual/qty yang diperiksa. Status: [ ] S, [ ] TS, [ ] N/A. Setiap TS harus dirujuk ke No. Temuan FT-01.</w:t>
      </w:r>
    </w:p>
    <w:tbl>
      <w:tblPr>
        <w:tblW w:w="15768" w:type="dxa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023"/>
        <w:gridCol w:w="2628"/>
        <w:gridCol w:w="2765"/>
        <w:gridCol w:w="2232"/>
        <w:gridCol w:w="259"/>
        <w:gridCol w:w="1397"/>
        <w:gridCol w:w="1231"/>
        <w:gridCol w:w="2628"/>
      </w:tblGrid>
      <w:tr w:rsidR="00F55701" w:rsidRPr="00261770" w14:paraId="5CD6FF95" w14:textId="77777777">
        <w:trPr>
          <w:cantSplit/>
          <w:trHeight w:val="389"/>
          <w:tblHeader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A1FAD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No.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20FF3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Item Produksi &amp; Acuan / Target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BDD8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Hasil Aktual / Qty</w:t>
            </w: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9DC01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Status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DEC922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Catatan / No. FT</w:t>
            </w:r>
          </w:p>
        </w:tc>
      </w:tr>
      <w:tr w:rsidR="00F55701" w:rsidRPr="00261770" w14:paraId="1302C72F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17D61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1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8AD829" w14:textId="2DE228B0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Jaket Panitia</w:t>
            </w:r>
            <w:r w:rsidR="002C5AA7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935E3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92E642" w14:textId="5F73A716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985BB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4AE03782" w14:textId="77777777" w:rsidTr="0042513F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B76E8D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18F2A2" w14:textId="06A9131B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proofErr w:type="spellStart"/>
            <w:r w:rsidRPr="001A29C6">
              <w:rPr>
                <w:color w:val="666666"/>
                <w:sz w:val="13"/>
                <w:lang w:val="id-ID"/>
              </w:rPr>
              <w:t>Cotton</w:t>
            </w:r>
            <w:proofErr w:type="spellEnd"/>
            <w:r w:rsidRPr="001A29C6">
              <w:rPr>
                <w:color w:val="666666"/>
                <w:sz w:val="13"/>
                <w:lang w:val="id-ID"/>
              </w:rPr>
              <w:t xml:space="preserve"> </w:t>
            </w:r>
            <w:proofErr w:type="spellStart"/>
            <w:r w:rsidRPr="001A29C6">
              <w:rPr>
                <w:color w:val="666666"/>
                <w:sz w:val="13"/>
                <w:lang w:val="id-ID"/>
              </w:rPr>
              <w:t>Fleece</w:t>
            </w:r>
            <w:proofErr w:type="spellEnd"/>
            <w:r w:rsidRPr="001A29C6">
              <w:rPr>
                <w:color w:val="666666"/>
                <w:sz w:val="13"/>
                <w:lang w:val="id-ID"/>
              </w:rPr>
              <w:t xml:space="preserve"> PE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2121C5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195224" w14:textId="1C961EF2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1F50B6">
              <w:rPr>
                <w:color w:val="2B2B2B"/>
                <w:sz w:val="13"/>
                <w:lang w:val="id-ID"/>
              </w:rPr>
              <w:t>[ ] S</w:t>
            </w:r>
            <w:r w:rsidRPr="001F50B6">
              <w:rPr>
                <w:color w:val="2B2B2B"/>
                <w:sz w:val="13"/>
                <w:lang w:val="id-ID"/>
              </w:rPr>
              <w:br/>
              <w:t>[ ] TS</w:t>
            </w:r>
            <w:r w:rsidRPr="001F50B6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71052C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7EE8807C" w14:textId="77777777" w:rsidTr="0042513F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FA81CA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51E658" w14:textId="4E2AB825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proofErr w:type="spellStart"/>
            <w:r w:rsidRPr="001A29C6">
              <w:rPr>
                <w:color w:val="666666"/>
                <w:sz w:val="13"/>
                <w:lang w:val="id-ID"/>
              </w:rPr>
              <w:t>furing</w:t>
            </w:r>
            <w:proofErr w:type="spellEnd"/>
            <w:r w:rsidRPr="001A29C6">
              <w:rPr>
                <w:color w:val="666666"/>
                <w:sz w:val="13"/>
                <w:lang w:val="id-ID"/>
              </w:rPr>
              <w:t xml:space="preserve"> peles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FE8E25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9FE28E" w14:textId="462DD898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1F50B6">
              <w:rPr>
                <w:color w:val="2B2B2B"/>
                <w:sz w:val="13"/>
                <w:lang w:val="id-ID"/>
              </w:rPr>
              <w:t>[ ] S</w:t>
            </w:r>
            <w:r w:rsidRPr="001F50B6">
              <w:rPr>
                <w:color w:val="2B2B2B"/>
                <w:sz w:val="13"/>
                <w:lang w:val="id-ID"/>
              </w:rPr>
              <w:br/>
              <w:t>[ ] TS</w:t>
            </w:r>
            <w:r w:rsidRPr="001F50B6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C33581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05E5E8B7" w14:textId="77777777" w:rsidTr="0042513F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D6F2E5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312B81" w14:textId="2E9F89CF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 xml:space="preserve">kancing </w:t>
            </w:r>
            <w:proofErr w:type="spellStart"/>
            <w:r w:rsidRPr="001A29C6">
              <w:rPr>
                <w:color w:val="666666"/>
                <w:sz w:val="13"/>
                <w:lang w:val="id-ID"/>
              </w:rPr>
              <w:t>snap</w:t>
            </w:r>
            <w:proofErr w:type="spellEnd"/>
            <w:r w:rsidRPr="001A29C6">
              <w:rPr>
                <w:color w:val="666666"/>
                <w:sz w:val="13"/>
                <w:lang w:val="id-ID"/>
              </w:rPr>
              <w:t xml:space="preserve"> plastik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5EFEC9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610F82" w14:textId="67DB1F46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1F50B6">
              <w:rPr>
                <w:color w:val="2B2B2B"/>
                <w:sz w:val="13"/>
                <w:lang w:val="id-ID"/>
              </w:rPr>
              <w:t>[ ] S</w:t>
            </w:r>
            <w:r w:rsidRPr="001F50B6">
              <w:rPr>
                <w:color w:val="2B2B2B"/>
                <w:sz w:val="13"/>
                <w:lang w:val="id-ID"/>
              </w:rPr>
              <w:br/>
              <w:t>[ ] TS</w:t>
            </w:r>
            <w:r w:rsidRPr="001F50B6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9CA155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347559DF" w14:textId="77777777" w:rsidTr="0042513F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48FE37" w14:textId="77777777" w:rsidR="002C5AA7" w:rsidRPr="00261770" w:rsidRDefault="002C5AA7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D6AC7" w14:textId="185DD911" w:rsidR="002C5AA7" w:rsidRPr="001A29C6" w:rsidRDefault="002C5AA7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 xml:space="preserve">160 </w:t>
            </w:r>
            <w:proofErr w:type="spellStart"/>
            <w:r>
              <w:rPr>
                <w:color w:val="666666"/>
                <w:sz w:val="13"/>
                <w:lang w:val="id-ID"/>
              </w:rPr>
              <w:t>pcs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065C96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1ACFEC" w14:textId="635D2DFA" w:rsidR="002C5AA7" w:rsidRPr="001F50B6" w:rsidRDefault="002C5AA7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4333">
              <w:rPr>
                <w:color w:val="2B2B2B"/>
                <w:sz w:val="13"/>
                <w:lang w:val="id-ID"/>
              </w:rPr>
              <w:t>[ ] S</w:t>
            </w:r>
            <w:r w:rsidRPr="006F4333">
              <w:rPr>
                <w:color w:val="2B2B2B"/>
                <w:sz w:val="13"/>
                <w:lang w:val="id-ID"/>
              </w:rPr>
              <w:br/>
              <w:t>[ ] TS</w:t>
            </w:r>
            <w:r w:rsidRPr="006F433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A733A8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7CD470E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A011F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2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8A797C" w14:textId="4A180262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Kaos Polo Panitia</w:t>
            </w:r>
            <w:r w:rsidR="002C5AA7">
              <w:rPr>
                <w:b/>
                <w:color w:val="2B2B2B"/>
                <w:sz w:val="14"/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6369C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DEE2EC" w14:textId="72DDDD7E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B43E7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53128B22" w14:textId="77777777" w:rsidTr="00CA31B8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A07AB1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8FA69A" w14:textId="4E728B5A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proofErr w:type="spellStart"/>
            <w:r w:rsidRPr="001A29C6">
              <w:rPr>
                <w:color w:val="666666"/>
                <w:sz w:val="13"/>
                <w:lang w:val="id-ID"/>
              </w:rPr>
              <w:t>Cotton</w:t>
            </w:r>
            <w:proofErr w:type="spellEnd"/>
            <w:r w:rsidRPr="001A29C6">
              <w:rPr>
                <w:color w:val="666666"/>
                <w:sz w:val="13"/>
                <w:lang w:val="id-ID"/>
              </w:rPr>
              <w:t xml:space="preserve"> </w:t>
            </w:r>
            <w:proofErr w:type="spellStart"/>
            <w:r w:rsidRPr="001A29C6">
              <w:rPr>
                <w:color w:val="666666"/>
                <w:sz w:val="13"/>
                <w:lang w:val="id-ID"/>
              </w:rPr>
              <w:t>Combed</w:t>
            </w:r>
            <w:proofErr w:type="spellEnd"/>
            <w:r w:rsidRPr="001A29C6">
              <w:rPr>
                <w:color w:val="666666"/>
                <w:sz w:val="13"/>
                <w:lang w:val="id-ID"/>
              </w:rPr>
              <w:t xml:space="preserve"> 24S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F734AA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AC4BFA" w14:textId="16915CD4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9861EF">
              <w:rPr>
                <w:color w:val="2B2B2B"/>
                <w:sz w:val="13"/>
                <w:lang w:val="id-ID"/>
              </w:rPr>
              <w:t>[ ] S</w:t>
            </w:r>
            <w:r w:rsidRPr="009861EF">
              <w:rPr>
                <w:color w:val="2B2B2B"/>
                <w:sz w:val="13"/>
                <w:lang w:val="id-ID"/>
              </w:rPr>
              <w:br/>
              <w:t>[ ] TS</w:t>
            </w:r>
            <w:r w:rsidRPr="009861EF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EB9726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4D4EDF89" w14:textId="77777777" w:rsidTr="00CA31B8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A603BC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A0BC1" w14:textId="41042F65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bordir logo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D1B763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754DB9" w14:textId="61A2E949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9861EF">
              <w:rPr>
                <w:color w:val="2B2B2B"/>
                <w:sz w:val="13"/>
                <w:lang w:val="id-ID"/>
              </w:rPr>
              <w:t>[ ] S</w:t>
            </w:r>
            <w:r w:rsidRPr="009861EF">
              <w:rPr>
                <w:color w:val="2B2B2B"/>
                <w:sz w:val="13"/>
                <w:lang w:val="id-ID"/>
              </w:rPr>
              <w:br/>
              <w:t>[ ] TS</w:t>
            </w:r>
            <w:r w:rsidRPr="009861EF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337652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766EB570" w14:textId="77777777" w:rsidTr="00CA31B8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BB5F29" w14:textId="77777777" w:rsidR="002C5AA7" w:rsidRPr="00261770" w:rsidRDefault="002C5AA7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3E8FF9" w14:textId="001E8178" w:rsidR="002C5AA7" w:rsidRPr="001A29C6" w:rsidRDefault="002C5AA7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 xml:space="preserve">160 </w:t>
            </w:r>
            <w:proofErr w:type="spellStart"/>
            <w:r>
              <w:rPr>
                <w:color w:val="666666"/>
                <w:sz w:val="13"/>
                <w:lang w:val="id-ID"/>
              </w:rPr>
              <w:t>pcs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260266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36CCB5" w14:textId="2D597657" w:rsidR="002C5AA7" w:rsidRPr="009861EF" w:rsidRDefault="002C5AA7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4333">
              <w:rPr>
                <w:color w:val="2B2B2B"/>
                <w:sz w:val="13"/>
                <w:lang w:val="id-ID"/>
              </w:rPr>
              <w:t>[ ] S</w:t>
            </w:r>
            <w:r w:rsidRPr="006F4333">
              <w:rPr>
                <w:color w:val="2B2B2B"/>
                <w:sz w:val="13"/>
                <w:lang w:val="id-ID"/>
              </w:rPr>
              <w:br/>
              <w:t>[ ] TS</w:t>
            </w:r>
            <w:r w:rsidRPr="006F433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582ACC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5ECF396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2BA63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3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4CEF81" w14:textId="5249B86C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Jaket Peserta</w:t>
            </w:r>
            <w:r w:rsidR="002C5AA7">
              <w:rPr>
                <w:b/>
                <w:color w:val="2B2B2B"/>
                <w:sz w:val="14"/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8D192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ADF95" w14:textId="44871732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303EF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4E9AC4B1" w14:textId="77777777" w:rsidTr="00852391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DDB2AB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1C1D4B" w14:textId="5D71C036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Parasut;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9C918E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8896C1" w14:textId="225E7E9D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27189B">
              <w:rPr>
                <w:color w:val="2B2B2B"/>
                <w:sz w:val="13"/>
                <w:lang w:val="id-ID"/>
              </w:rPr>
              <w:t>[ ] S</w:t>
            </w:r>
            <w:r w:rsidRPr="0027189B">
              <w:rPr>
                <w:color w:val="2B2B2B"/>
                <w:sz w:val="13"/>
                <w:lang w:val="id-ID"/>
              </w:rPr>
              <w:br/>
              <w:t>[ ] TS</w:t>
            </w:r>
            <w:r w:rsidRPr="0027189B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0C3D5B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4FB3A7DE" w14:textId="77777777" w:rsidTr="00852391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07C26F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BB08D2" w14:textId="23532114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kancing/</w:t>
            </w:r>
            <w:proofErr w:type="spellStart"/>
            <w:r w:rsidRPr="001A29C6">
              <w:rPr>
                <w:color w:val="666666"/>
                <w:sz w:val="13"/>
                <w:lang w:val="id-ID"/>
              </w:rPr>
              <w:t>resleting</w:t>
            </w:r>
            <w:proofErr w:type="spellEnd"/>
            <w:r w:rsidRPr="001A29C6">
              <w:rPr>
                <w:color w:val="666666"/>
                <w:sz w:val="13"/>
                <w:lang w:val="id-ID"/>
              </w:rPr>
              <w:t xml:space="preserve"> YKK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4E3ABB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2FD4A0" w14:textId="1E2C1EC9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27189B">
              <w:rPr>
                <w:color w:val="2B2B2B"/>
                <w:sz w:val="13"/>
                <w:lang w:val="id-ID"/>
              </w:rPr>
              <w:t>[ ] S</w:t>
            </w:r>
            <w:r w:rsidRPr="0027189B">
              <w:rPr>
                <w:color w:val="2B2B2B"/>
                <w:sz w:val="13"/>
                <w:lang w:val="id-ID"/>
              </w:rPr>
              <w:br/>
              <w:t>[ ] TS</w:t>
            </w:r>
            <w:r w:rsidRPr="0027189B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FCDCEA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08D93216" w14:textId="77777777" w:rsidTr="00852391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776181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E45C57" w14:textId="78A86623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bordir warna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76493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9A359D" w14:textId="1DA5BF04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27189B">
              <w:rPr>
                <w:color w:val="2B2B2B"/>
                <w:sz w:val="13"/>
                <w:lang w:val="id-ID"/>
              </w:rPr>
              <w:t>[ ] S</w:t>
            </w:r>
            <w:r w:rsidRPr="0027189B">
              <w:rPr>
                <w:color w:val="2B2B2B"/>
                <w:sz w:val="13"/>
                <w:lang w:val="id-ID"/>
              </w:rPr>
              <w:br/>
              <w:t>[ ] TS</w:t>
            </w:r>
            <w:r w:rsidRPr="0027189B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07BC8D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7F4921F3" w14:textId="77777777" w:rsidTr="00852391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894D57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68F59F" w14:textId="1F68AD82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standar PARJA 2025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A3A7B5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65A784" w14:textId="7A9DC68E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27189B">
              <w:rPr>
                <w:color w:val="2B2B2B"/>
                <w:sz w:val="13"/>
                <w:lang w:val="id-ID"/>
              </w:rPr>
              <w:t>[ ] S</w:t>
            </w:r>
            <w:r w:rsidRPr="0027189B">
              <w:rPr>
                <w:color w:val="2B2B2B"/>
                <w:sz w:val="13"/>
                <w:lang w:val="id-ID"/>
              </w:rPr>
              <w:br/>
              <w:t>[ ] TS</w:t>
            </w:r>
            <w:r w:rsidRPr="0027189B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847D9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170B7C39" w14:textId="77777777" w:rsidTr="00852391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DE52FE" w14:textId="77777777" w:rsidR="002C5AA7" w:rsidRPr="00261770" w:rsidRDefault="002C5AA7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22C2B9" w14:textId="1D7B7031" w:rsidR="002C5AA7" w:rsidRPr="001A29C6" w:rsidRDefault="002C5AA7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 xml:space="preserve">200 </w:t>
            </w:r>
            <w:proofErr w:type="spellStart"/>
            <w:r>
              <w:rPr>
                <w:color w:val="666666"/>
                <w:sz w:val="13"/>
                <w:lang w:val="id-ID"/>
              </w:rPr>
              <w:t>pcs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9514FE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530966" w14:textId="7134DE86" w:rsidR="002C5AA7" w:rsidRPr="0027189B" w:rsidRDefault="002C5AA7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4333">
              <w:rPr>
                <w:color w:val="2B2B2B"/>
                <w:sz w:val="13"/>
                <w:lang w:val="id-ID"/>
              </w:rPr>
              <w:t>[ ] S</w:t>
            </w:r>
            <w:r w:rsidRPr="006F4333">
              <w:rPr>
                <w:color w:val="2B2B2B"/>
                <w:sz w:val="13"/>
                <w:lang w:val="id-ID"/>
              </w:rPr>
              <w:br/>
              <w:t>[ ] TS</w:t>
            </w:r>
            <w:r w:rsidRPr="006F433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C5F93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FBEAC96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49712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4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DD632C" w14:textId="5B5820AF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Kaos Peserta</w:t>
            </w:r>
            <w:r w:rsidR="002C5AA7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324A1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51AD5A" w14:textId="0D91ACB6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740A6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414738B8" w14:textId="77777777" w:rsidTr="001C48B0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4E2502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EE7699" w14:textId="06794231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T-</w:t>
            </w:r>
            <w:proofErr w:type="spellStart"/>
            <w:r w:rsidRPr="001A29C6">
              <w:rPr>
                <w:color w:val="666666"/>
                <w:sz w:val="13"/>
                <w:lang w:val="id-ID"/>
              </w:rPr>
              <w:t>shirt</w:t>
            </w:r>
            <w:proofErr w:type="spellEnd"/>
            <w:r w:rsidRPr="001A29C6">
              <w:rPr>
                <w:color w:val="666666"/>
                <w:sz w:val="13"/>
                <w:lang w:val="id-ID"/>
              </w:rPr>
              <w:t xml:space="preserve"> katun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48A040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389AD5" w14:textId="523E354C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138D">
              <w:rPr>
                <w:color w:val="2B2B2B"/>
                <w:sz w:val="13"/>
                <w:lang w:val="id-ID"/>
              </w:rPr>
              <w:t>[ ] S</w:t>
            </w:r>
            <w:r w:rsidRPr="006F138D">
              <w:rPr>
                <w:color w:val="2B2B2B"/>
                <w:sz w:val="13"/>
                <w:lang w:val="id-ID"/>
              </w:rPr>
              <w:br/>
              <w:t>[ ] TS</w:t>
            </w:r>
            <w:r w:rsidRPr="006F138D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98A036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5C406DA2" w14:textId="77777777" w:rsidTr="001C48B0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684EC9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A35741" w14:textId="478730D7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logo sablon laser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57111D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38375C" w14:textId="378F8365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138D">
              <w:rPr>
                <w:color w:val="2B2B2B"/>
                <w:sz w:val="13"/>
                <w:lang w:val="id-ID"/>
              </w:rPr>
              <w:t>[ ] S</w:t>
            </w:r>
            <w:r w:rsidRPr="006F138D">
              <w:rPr>
                <w:color w:val="2B2B2B"/>
                <w:sz w:val="13"/>
                <w:lang w:val="id-ID"/>
              </w:rPr>
              <w:br/>
              <w:t>[ ] TS</w:t>
            </w:r>
            <w:r w:rsidRPr="006F138D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B0BC9C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20DE49BC" w14:textId="77777777" w:rsidTr="001C48B0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9806B2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45B1CF" w14:textId="07A779C3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standar PARJA 2025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C30F30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2A9F18" w14:textId="17B08AEB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138D">
              <w:rPr>
                <w:color w:val="2B2B2B"/>
                <w:sz w:val="13"/>
                <w:lang w:val="id-ID"/>
              </w:rPr>
              <w:t>[ ] S</w:t>
            </w:r>
            <w:r w:rsidRPr="006F138D">
              <w:rPr>
                <w:color w:val="2B2B2B"/>
                <w:sz w:val="13"/>
                <w:lang w:val="id-ID"/>
              </w:rPr>
              <w:br/>
              <w:t>[ ] TS</w:t>
            </w:r>
            <w:r w:rsidRPr="006F138D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2642D2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1CE20235" w14:textId="77777777" w:rsidTr="001C48B0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E91500" w14:textId="77777777" w:rsidR="002C5AA7" w:rsidRPr="00261770" w:rsidRDefault="002C5AA7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D7A94C" w14:textId="7F5D6322" w:rsidR="002C5AA7" w:rsidRPr="001A29C6" w:rsidRDefault="002C5AA7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 xml:space="preserve">200 </w:t>
            </w:r>
            <w:proofErr w:type="spellStart"/>
            <w:r>
              <w:rPr>
                <w:color w:val="666666"/>
                <w:sz w:val="13"/>
                <w:lang w:val="id-ID"/>
              </w:rPr>
              <w:t>pcs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868BAC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A90EC4" w14:textId="5EEAC58B" w:rsidR="002C5AA7" w:rsidRPr="006F138D" w:rsidRDefault="002C5AA7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4333">
              <w:rPr>
                <w:color w:val="2B2B2B"/>
                <w:sz w:val="13"/>
                <w:lang w:val="id-ID"/>
              </w:rPr>
              <w:t>[ ] S</w:t>
            </w:r>
            <w:r w:rsidRPr="006F4333">
              <w:rPr>
                <w:color w:val="2B2B2B"/>
                <w:sz w:val="13"/>
                <w:lang w:val="id-ID"/>
              </w:rPr>
              <w:br/>
              <w:t>[ ] TS</w:t>
            </w:r>
            <w:r w:rsidRPr="006F433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A84168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51285611" w14:textId="77777777" w:rsidTr="001C48B0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EFDAAB" w14:textId="77777777" w:rsidR="001A29C6" w:rsidRPr="00261770" w:rsidRDefault="001A29C6" w:rsidP="001A29C6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5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4DF587" w14:textId="1D83CF96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Topi Peserta</w:t>
            </w:r>
            <w:r w:rsidR="002C5AA7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D0F152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C68FE3" w14:textId="289B89E6" w:rsidR="001A29C6" w:rsidRPr="00261770" w:rsidRDefault="001A29C6" w:rsidP="001A29C6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8ABAAD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4579171F" w14:textId="77777777" w:rsidTr="001C48B0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3B1E04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B8739" w14:textId="6925B76B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 xml:space="preserve">Model </w:t>
            </w:r>
            <w:proofErr w:type="spellStart"/>
            <w:r w:rsidRPr="001A29C6">
              <w:rPr>
                <w:color w:val="666666"/>
                <w:sz w:val="13"/>
                <w:lang w:val="id-ID"/>
              </w:rPr>
              <w:t>baseball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F74A5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AA96BD" w14:textId="3DB2561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138D">
              <w:rPr>
                <w:color w:val="2B2B2B"/>
                <w:sz w:val="13"/>
                <w:lang w:val="id-ID"/>
              </w:rPr>
              <w:t>[ ] S</w:t>
            </w:r>
            <w:r w:rsidRPr="006F138D">
              <w:rPr>
                <w:color w:val="2B2B2B"/>
                <w:sz w:val="13"/>
                <w:lang w:val="id-ID"/>
              </w:rPr>
              <w:br/>
              <w:t>[ ] TS</w:t>
            </w:r>
            <w:r w:rsidRPr="006F138D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659E5D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0A096AEA" w14:textId="77777777" w:rsidTr="001C48B0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E8993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40B72D" w14:textId="71F93C5C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bordir logo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C00D0B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C134B8" w14:textId="7D9D791B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138D">
              <w:rPr>
                <w:color w:val="2B2B2B"/>
                <w:sz w:val="13"/>
                <w:lang w:val="id-ID"/>
              </w:rPr>
              <w:t>[ ] S</w:t>
            </w:r>
            <w:r w:rsidRPr="006F138D">
              <w:rPr>
                <w:color w:val="2B2B2B"/>
                <w:sz w:val="13"/>
                <w:lang w:val="id-ID"/>
              </w:rPr>
              <w:br/>
              <w:t>[ ] TS</w:t>
            </w:r>
            <w:r w:rsidRPr="006F138D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102287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62145A05" w14:textId="77777777" w:rsidTr="001C48B0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87841C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40AF4" w14:textId="3615B96D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desain/warna sesuai arahan panitia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4F1E1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402A44" w14:textId="1D3C0F53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138D">
              <w:rPr>
                <w:color w:val="2B2B2B"/>
                <w:sz w:val="13"/>
                <w:lang w:val="id-ID"/>
              </w:rPr>
              <w:t>[ ] S</w:t>
            </w:r>
            <w:r w:rsidRPr="006F138D">
              <w:rPr>
                <w:color w:val="2B2B2B"/>
                <w:sz w:val="13"/>
                <w:lang w:val="id-ID"/>
              </w:rPr>
              <w:br/>
              <w:t>[ ] TS</w:t>
            </w:r>
            <w:r w:rsidRPr="006F138D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A25144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43365663" w14:textId="77777777" w:rsidTr="001C48B0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C8E3FA" w14:textId="77777777" w:rsidR="002C5AA7" w:rsidRPr="00261770" w:rsidRDefault="002C5AA7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DEB3F3" w14:textId="68ABE563" w:rsidR="002C5AA7" w:rsidRPr="001A29C6" w:rsidRDefault="002C5AA7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 xml:space="preserve">200 </w:t>
            </w:r>
            <w:proofErr w:type="spellStart"/>
            <w:r>
              <w:rPr>
                <w:color w:val="666666"/>
                <w:sz w:val="13"/>
                <w:lang w:val="id-ID"/>
              </w:rPr>
              <w:t>pcs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AA7213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E74C66" w14:textId="64BF6802" w:rsidR="002C5AA7" w:rsidRPr="006F138D" w:rsidRDefault="002C5AA7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6F4333">
              <w:rPr>
                <w:color w:val="2B2B2B"/>
                <w:sz w:val="13"/>
                <w:lang w:val="id-ID"/>
              </w:rPr>
              <w:t>[ ] S</w:t>
            </w:r>
            <w:r w:rsidRPr="006F4333">
              <w:rPr>
                <w:color w:val="2B2B2B"/>
                <w:sz w:val="13"/>
                <w:lang w:val="id-ID"/>
              </w:rPr>
              <w:br/>
              <w:t>[ ] TS</w:t>
            </w:r>
            <w:r w:rsidRPr="006F4333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6AA486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9DFF72B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7A999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6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F6C936" w14:textId="207A3EF4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 xml:space="preserve">Celana </w:t>
            </w: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Training</w:t>
            </w:r>
            <w:proofErr w:type="spellEnd"/>
            <w:r w:rsidR="002C5AA7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92037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9CE1AD" w14:textId="720616D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A68B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446920F5" w14:textId="77777777" w:rsidTr="008E05DE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811D87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567A23" w14:textId="0B95C4E7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 xml:space="preserve">Bahan polar </w:t>
            </w:r>
            <w:proofErr w:type="spellStart"/>
            <w:r w:rsidRPr="001A29C6">
              <w:rPr>
                <w:color w:val="666666"/>
                <w:sz w:val="13"/>
                <w:lang w:val="id-ID"/>
              </w:rPr>
              <w:t>fleece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989675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D10F8C" w14:textId="518C57C5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773FF5">
              <w:rPr>
                <w:color w:val="2B2B2B"/>
                <w:sz w:val="13"/>
                <w:lang w:val="id-ID"/>
              </w:rPr>
              <w:t>[ ] S</w:t>
            </w:r>
            <w:r w:rsidRPr="00773FF5">
              <w:rPr>
                <w:color w:val="2B2B2B"/>
                <w:sz w:val="13"/>
                <w:lang w:val="id-ID"/>
              </w:rPr>
              <w:br/>
              <w:t>[ ] TS</w:t>
            </w:r>
            <w:r w:rsidRPr="00773FF5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4E503D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5F800D63" w14:textId="77777777" w:rsidTr="008E05DE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5874DB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87B447" w14:textId="1EF74D53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desain/warna sesuai arahan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1BD38B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8F6DD7" w14:textId="1010006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773FF5">
              <w:rPr>
                <w:color w:val="2B2B2B"/>
                <w:sz w:val="13"/>
                <w:lang w:val="id-ID"/>
              </w:rPr>
              <w:t>[ ] S</w:t>
            </w:r>
            <w:r w:rsidRPr="00773FF5">
              <w:rPr>
                <w:color w:val="2B2B2B"/>
                <w:sz w:val="13"/>
                <w:lang w:val="id-ID"/>
              </w:rPr>
              <w:br/>
              <w:t>[ ] TS</w:t>
            </w:r>
            <w:r w:rsidRPr="00773FF5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758BC6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4CCDEB48" w14:textId="77777777" w:rsidTr="008E05DE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8FDBDC" w14:textId="77777777" w:rsidR="002C5AA7" w:rsidRPr="00261770" w:rsidRDefault="002C5AA7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F25BF7" w14:textId="7A430F52" w:rsidR="002C5AA7" w:rsidRPr="001A29C6" w:rsidRDefault="002C5AA7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261770">
              <w:rPr>
                <w:color w:val="666666"/>
                <w:sz w:val="13"/>
                <w:lang w:val="id-ID"/>
              </w:rPr>
              <w:t>standar PARJA 2025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BEF2CB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7503F9" w14:textId="0DEDA582" w:rsidR="002C5AA7" w:rsidRPr="00773FF5" w:rsidRDefault="002C5AA7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773FF5">
              <w:rPr>
                <w:color w:val="2B2B2B"/>
                <w:sz w:val="13"/>
                <w:lang w:val="id-ID"/>
              </w:rPr>
              <w:t>[ ] S</w:t>
            </w:r>
            <w:r w:rsidRPr="00773FF5">
              <w:rPr>
                <w:color w:val="2B2B2B"/>
                <w:sz w:val="13"/>
                <w:lang w:val="id-ID"/>
              </w:rPr>
              <w:br/>
              <w:t>[ ] TS</w:t>
            </w:r>
            <w:r w:rsidRPr="00773FF5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266A6F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3B39BFBA" w14:textId="77777777" w:rsidTr="008E05DE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5EE8DA" w14:textId="77777777" w:rsidR="002C5AA7" w:rsidRPr="00261770" w:rsidRDefault="002C5AA7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17CC5D" w14:textId="65DAB35E" w:rsidR="002C5AA7" w:rsidRPr="001A29C6" w:rsidRDefault="002C5AA7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261770">
              <w:rPr>
                <w:color w:val="666666"/>
                <w:sz w:val="13"/>
                <w:lang w:val="id-ID"/>
              </w:rPr>
              <w:t xml:space="preserve">200 </w:t>
            </w:r>
            <w:proofErr w:type="spellStart"/>
            <w:r w:rsidRPr="00261770">
              <w:rPr>
                <w:color w:val="666666"/>
                <w:sz w:val="13"/>
                <w:lang w:val="id-ID"/>
              </w:rPr>
              <w:t>pcs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07C51B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2174EC" w14:textId="70F3265E" w:rsidR="002C5AA7" w:rsidRPr="00773FF5" w:rsidRDefault="002C5AA7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773FF5">
              <w:rPr>
                <w:color w:val="2B2B2B"/>
                <w:sz w:val="13"/>
                <w:lang w:val="id-ID"/>
              </w:rPr>
              <w:t>[ ] S</w:t>
            </w:r>
            <w:r w:rsidRPr="00773FF5">
              <w:rPr>
                <w:color w:val="2B2B2B"/>
                <w:sz w:val="13"/>
                <w:lang w:val="id-ID"/>
              </w:rPr>
              <w:br/>
              <w:t>[ ] TS</w:t>
            </w:r>
            <w:r w:rsidRPr="00773FF5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8F72F4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063A923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19F96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lastRenderedPageBreak/>
              <w:t>7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36C48B" w14:textId="1993EDA8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Jaket Peserta Terbaik/Terfavorit</w:t>
            </w:r>
            <w:r w:rsidR="002C5AA7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1F08B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9D8CC5" w14:textId="6EA73196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2E684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472B0DC9" w14:textId="77777777" w:rsidTr="00B44B15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24CEDE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212304" w14:textId="6E038AD0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Parasut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4940C6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46AA32" w14:textId="1D1A46BA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137641">
              <w:rPr>
                <w:color w:val="2B2B2B"/>
                <w:sz w:val="13"/>
                <w:lang w:val="id-ID"/>
              </w:rPr>
              <w:t>[ ] S</w:t>
            </w:r>
            <w:r w:rsidRPr="00137641">
              <w:rPr>
                <w:color w:val="2B2B2B"/>
                <w:sz w:val="13"/>
                <w:lang w:val="id-ID"/>
              </w:rPr>
              <w:br/>
              <w:t>[ ] TS</w:t>
            </w:r>
            <w:r w:rsidRPr="00137641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FC17D5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56C1A8E6" w14:textId="77777777" w:rsidTr="00B44B15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5DE8B5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B5238C" w14:textId="4060E797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proofErr w:type="spellStart"/>
            <w:r w:rsidRPr="001A29C6">
              <w:rPr>
                <w:color w:val="666666"/>
                <w:sz w:val="13"/>
                <w:lang w:val="id-ID"/>
              </w:rPr>
              <w:t>resleting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2189C0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AE670F" w14:textId="1418107C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137641">
              <w:rPr>
                <w:color w:val="2B2B2B"/>
                <w:sz w:val="13"/>
                <w:lang w:val="id-ID"/>
              </w:rPr>
              <w:t>[ ] S</w:t>
            </w:r>
            <w:r w:rsidRPr="00137641">
              <w:rPr>
                <w:color w:val="2B2B2B"/>
                <w:sz w:val="13"/>
                <w:lang w:val="id-ID"/>
              </w:rPr>
              <w:br/>
              <w:t>[ ] TS</w:t>
            </w:r>
            <w:r w:rsidRPr="00137641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B4A243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19592933" w14:textId="77777777" w:rsidTr="00B44B15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07443D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D18424" w14:textId="0C8E4AB8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bordir depan dan sablon belakang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C74AD2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8E40DD" w14:textId="7A3D2063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137641">
              <w:rPr>
                <w:color w:val="2B2B2B"/>
                <w:sz w:val="13"/>
                <w:lang w:val="id-ID"/>
              </w:rPr>
              <w:t>[ ] S</w:t>
            </w:r>
            <w:r w:rsidRPr="00137641">
              <w:rPr>
                <w:color w:val="2B2B2B"/>
                <w:sz w:val="13"/>
                <w:lang w:val="id-ID"/>
              </w:rPr>
              <w:br/>
              <w:t>[ ] TS</w:t>
            </w:r>
            <w:r w:rsidRPr="00137641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5B51AD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2C5AA7" w:rsidRPr="00261770" w14:paraId="62A1767B" w14:textId="77777777" w:rsidTr="00B44B15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AF05F0" w14:textId="77777777" w:rsidR="002C5AA7" w:rsidRPr="00261770" w:rsidRDefault="002C5AA7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83B43C" w14:textId="42827D37" w:rsidR="002C5AA7" w:rsidRPr="001A29C6" w:rsidRDefault="002C5AA7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 xml:space="preserve">6 </w:t>
            </w:r>
            <w:proofErr w:type="spellStart"/>
            <w:r>
              <w:rPr>
                <w:color w:val="666666"/>
                <w:sz w:val="13"/>
                <w:lang w:val="id-ID"/>
              </w:rPr>
              <w:t>pcs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A638F0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E3328B" w14:textId="230A7A27" w:rsidR="002C5AA7" w:rsidRPr="00137641" w:rsidRDefault="002C5AA7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773FF5">
              <w:rPr>
                <w:color w:val="2B2B2B"/>
                <w:sz w:val="13"/>
                <w:lang w:val="id-ID"/>
              </w:rPr>
              <w:t>[ ] S</w:t>
            </w:r>
            <w:r w:rsidRPr="00773FF5">
              <w:rPr>
                <w:color w:val="2B2B2B"/>
                <w:sz w:val="13"/>
                <w:lang w:val="id-ID"/>
              </w:rPr>
              <w:br/>
              <w:t>[ ] TS</w:t>
            </w:r>
            <w:r w:rsidRPr="00773FF5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16D2CB" w14:textId="77777777" w:rsidR="002C5AA7" w:rsidRPr="00261770" w:rsidRDefault="002C5AA7" w:rsidP="001A29C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95221DF" w14:textId="77777777">
        <w:trPr>
          <w:cantSplit/>
          <w:trHeight w:val="317"/>
          <w:jc w:val="center"/>
        </w:trPr>
        <w:tc>
          <w:tcPr>
            <w:tcW w:w="15768" w:type="dxa"/>
            <w:gridSpan w:val="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5C7DC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CHECKPOINT PENERIMAAN / MUTU</w:t>
            </w:r>
          </w:p>
        </w:tc>
      </w:tr>
      <w:tr w:rsidR="00F55701" w:rsidRPr="00261770" w14:paraId="52339263" w14:textId="77777777">
        <w:trPr>
          <w:cantSplit/>
          <w:trHeight w:val="403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A351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Sample/prototype telah disetujui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046FD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Bahan/material &amp; ukuran sesuai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43E1A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Logo/desain/warna/finishing sesuai</w:t>
            </w:r>
          </w:p>
        </w:tc>
      </w:tr>
      <w:tr w:rsidR="00F55701" w:rsidRPr="00261770" w14:paraId="3C11055D" w14:textId="77777777">
        <w:trPr>
          <w:cantSplit/>
          <w:trHeight w:val="403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83C2F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Jumlah sesuai kontrak/BoQ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DA95B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Tidak cacat/rusak/salah cetak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AEFC4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Packing/distribusi &amp; bukti penerimaan tersedia</w:t>
            </w:r>
          </w:p>
        </w:tc>
      </w:tr>
      <w:tr w:rsidR="00F55701" w:rsidRPr="00261770" w14:paraId="0B8BF251" w14:textId="77777777">
        <w:trPr>
          <w:cantSplit/>
          <w:trHeight w:val="475"/>
          <w:jc w:val="center"/>
        </w:trPr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784E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Kesimpulan</w:t>
            </w:r>
          </w:p>
        </w:tc>
        <w:tc>
          <w:tcPr>
            <w:tcW w:w="788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82234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Diterima   [ ] Diterima dengan perbaikan   [ ] Ditolak/harus diganti</w:t>
            </w:r>
          </w:p>
        </w:tc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91203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Bukti</w:t>
            </w:r>
          </w:p>
        </w:tc>
        <w:tc>
          <w:tcPr>
            <w:tcW w:w="2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8D65E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Foto/File No.: ____________</w:t>
            </w:r>
          </w:p>
        </w:tc>
      </w:tr>
      <w:tr w:rsidR="00F55701" w:rsidRPr="00261770" w14:paraId="778632EE" w14:textId="77777777">
        <w:trPr>
          <w:cantSplit/>
          <w:trHeight w:val="490"/>
          <w:jc w:val="center"/>
        </w:trPr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DBD04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Tindak lanjut</w:t>
            </w:r>
          </w:p>
        </w:tc>
        <w:tc>
          <w:tcPr>
            <w:tcW w:w="788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D1751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No. FT: __________  |  Uraian singkat: ______________________________</w:t>
            </w:r>
          </w:p>
        </w:tc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8558D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PIC / Target</w:t>
            </w:r>
          </w:p>
        </w:tc>
        <w:tc>
          <w:tcPr>
            <w:tcW w:w="2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ADB1A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__________ / __________</w:t>
            </w:r>
          </w:p>
        </w:tc>
      </w:tr>
      <w:tr w:rsidR="00F55701" w:rsidRPr="00261770" w14:paraId="2EFE4C18" w14:textId="77777777">
        <w:trPr>
          <w:cantSplit/>
          <w:trHeight w:val="1037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ED41A1" w14:textId="77777777" w:rsidR="001A29C6" w:rsidRDefault="00000000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Konsultan Pengawas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Pr="00261770">
              <w:rPr>
                <w:color w:val="2B2B2B"/>
                <w:sz w:val="13"/>
                <w:lang w:val="id-ID"/>
              </w:rPr>
              <w:br/>
              <w:t xml:space="preserve">Nama: </w:t>
            </w:r>
            <w:r w:rsidR="001A29C6" w:rsidRPr="00261770">
              <w:rPr>
                <w:color w:val="2B2B2B"/>
                <w:sz w:val="14"/>
                <w:lang w:val="id-ID"/>
              </w:rPr>
              <w:t>____________________</w:t>
            </w:r>
            <w:r w:rsidR="001A29C6" w:rsidRPr="00261770">
              <w:rPr>
                <w:color w:val="2B2B2B"/>
                <w:sz w:val="14"/>
                <w:lang w:val="id-ID"/>
              </w:rPr>
              <w:br/>
            </w:r>
          </w:p>
          <w:p w14:paraId="6CFB68F2" w14:textId="77777777" w:rsidR="001A29C6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3F5F33F" w14:textId="77777777" w:rsidR="001A29C6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D815796" w14:textId="77777777" w:rsidR="001A29C6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725CC2AD" w14:textId="3609C29A" w:rsidR="00F55701" w:rsidRPr="00261770" w:rsidRDefault="001A29C6" w:rsidP="001A29C6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946E3" w14:textId="77777777" w:rsidR="001A29C6" w:rsidRDefault="00000000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PIC Penyedia/EO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="001A29C6" w:rsidRPr="00261770">
              <w:rPr>
                <w:color w:val="2B2B2B"/>
                <w:sz w:val="14"/>
                <w:lang w:val="id-ID"/>
              </w:rPr>
              <w:t>____________________</w:t>
            </w:r>
            <w:r w:rsidR="001A29C6" w:rsidRPr="00261770">
              <w:rPr>
                <w:color w:val="2B2B2B"/>
                <w:sz w:val="14"/>
                <w:lang w:val="id-ID"/>
              </w:rPr>
              <w:br/>
            </w:r>
          </w:p>
          <w:p w14:paraId="35714736" w14:textId="77777777" w:rsidR="001A29C6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55C5A6CD" w14:textId="77777777" w:rsidR="001A29C6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1A9CEB8E" w14:textId="77777777" w:rsidR="001A29C6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6BA56E8A" w14:textId="11055B57" w:rsidR="00F55701" w:rsidRPr="00261770" w:rsidRDefault="001A29C6" w:rsidP="001A29C6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231B93" w14:textId="77777777" w:rsidR="001A29C6" w:rsidRDefault="00000000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Mengetahui Panitia*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Pr="00261770">
              <w:rPr>
                <w:color w:val="2B2B2B"/>
                <w:sz w:val="13"/>
                <w:lang w:val="id-ID"/>
              </w:rPr>
              <w:br/>
              <w:t xml:space="preserve">Nama: </w:t>
            </w:r>
            <w:r w:rsidR="001A29C6" w:rsidRPr="00261770">
              <w:rPr>
                <w:color w:val="2B2B2B"/>
                <w:sz w:val="14"/>
                <w:lang w:val="id-ID"/>
              </w:rPr>
              <w:t>____________________</w:t>
            </w:r>
            <w:r w:rsidR="001A29C6" w:rsidRPr="00261770">
              <w:rPr>
                <w:color w:val="2B2B2B"/>
                <w:sz w:val="14"/>
                <w:lang w:val="id-ID"/>
              </w:rPr>
              <w:br/>
            </w:r>
          </w:p>
          <w:p w14:paraId="0CE5D15D" w14:textId="77777777" w:rsidR="001A29C6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679D931B" w14:textId="77777777" w:rsidR="001A29C6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23216719" w14:textId="77777777" w:rsidR="001A29C6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448EA289" w14:textId="537D0053" w:rsidR="00F55701" w:rsidRPr="00261770" w:rsidRDefault="001A29C6" w:rsidP="001A29C6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</w:tr>
    </w:tbl>
    <w:p w14:paraId="6CBA04E4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18"/>
          <w:pgSz w:w="16838" w:h="11906" w:orient="landscape"/>
          <w:pgMar w:top="454" w:right="510" w:bottom="454" w:left="510" w:header="227" w:footer="283" w:gutter="0"/>
          <w:cols w:space="720"/>
          <w:docGrid w:linePitch="360"/>
        </w:sectPr>
      </w:pP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504"/>
        <w:gridCol w:w="3600"/>
        <w:gridCol w:w="1512"/>
        <w:gridCol w:w="4032"/>
        <w:gridCol w:w="1656"/>
        <w:gridCol w:w="1224"/>
        <w:gridCol w:w="1800"/>
      </w:tblGrid>
      <w:tr w:rsidR="00F55701" w:rsidRPr="00261770" w14:paraId="7B49A7A7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5A864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12024" w:type="dxa"/>
            <w:gridSpan w:val="5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DF325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FORMULIR PENGAWASAN PRODUKSI KEGIATAN</w:t>
            </w:r>
          </w:p>
          <w:p w14:paraId="5B9AB21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58AF9DBC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B2. Participant Kit &amp; Souvenir | Parlemen Remaja Tahun 2026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430CA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PRD-02B</w:t>
            </w:r>
          </w:p>
        </w:tc>
      </w:tr>
      <w:tr w:rsidR="00F55701" w:rsidRPr="00261770" w14:paraId="462A0C7F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B19FF6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2024" w:type="dxa"/>
            <w:gridSpan w:val="5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528897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4EFC1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  <w:tr w:rsidR="00F55701" w:rsidRPr="00261770" w14:paraId="371A3DBA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2E2D9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Hari/Tanggal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96EDD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2E321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Waktu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45251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____ : ____ s.d. ____ : ____</w:t>
            </w: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AC401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Lokasi/Pos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2290C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A9A8428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BECAF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Petugas Pengawas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7CF04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1B5E8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Penyedia/EO/PIC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06A03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3C12E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Agenda/Tahap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AEDE7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</w:tbl>
    <w:p w14:paraId="64CCBA16" w14:textId="77777777" w:rsidR="00F55701" w:rsidRPr="00261770" w:rsidRDefault="00000000">
      <w:pPr>
        <w:spacing w:before="40" w:after="40"/>
        <w:rPr>
          <w:lang w:val="id-ID"/>
        </w:rPr>
      </w:pPr>
      <w:r w:rsidRPr="00261770">
        <w:rPr>
          <w:i/>
          <w:color w:val="666666"/>
          <w:sz w:val="14"/>
          <w:lang w:val="id-ID"/>
        </w:rPr>
        <w:t>Petunjuk: isi hasil aktual/qty yang diperiksa. Status: [ ] S, [ ] TS, [ ] N/A. Setiap TS harus dirujuk ke No. Temuan FT-01.</w:t>
      </w:r>
    </w:p>
    <w:tbl>
      <w:tblPr>
        <w:tblW w:w="15768" w:type="dxa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023"/>
        <w:gridCol w:w="2628"/>
        <w:gridCol w:w="2765"/>
        <w:gridCol w:w="2232"/>
        <w:gridCol w:w="259"/>
        <w:gridCol w:w="1397"/>
        <w:gridCol w:w="1231"/>
        <w:gridCol w:w="2628"/>
      </w:tblGrid>
      <w:tr w:rsidR="00F55701" w:rsidRPr="00261770" w14:paraId="7B7407D5" w14:textId="77777777">
        <w:trPr>
          <w:cantSplit/>
          <w:trHeight w:val="389"/>
          <w:tblHeader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0BC9B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No.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47392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Item Produksi &amp; Acuan / Target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67FFF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Hasil Aktual / Qty</w:t>
            </w: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D41B3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Status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2527C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Catatan / No. FT</w:t>
            </w:r>
          </w:p>
        </w:tc>
      </w:tr>
      <w:tr w:rsidR="00F55701" w:rsidRPr="00261770" w14:paraId="593FC15C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D70F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1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4CA311" w14:textId="2EA51B48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 xml:space="preserve">Tas </w:t>
            </w: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Conference</w:t>
            </w:r>
            <w:proofErr w:type="spellEnd"/>
            <w:r w:rsidR="005859C5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18757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5EB868" w14:textId="1F262E85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D562E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481D86BA" w14:textId="77777777" w:rsidTr="00001298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24FF98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6E49E7" w14:textId="194313A4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Ransel anti air untuk laptop 15 inci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15FB08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4C531F" w14:textId="75438FFD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A03C39">
              <w:rPr>
                <w:color w:val="2B2B2B"/>
                <w:sz w:val="13"/>
                <w:lang w:val="id-ID"/>
              </w:rPr>
              <w:t>[ ] S</w:t>
            </w:r>
            <w:r w:rsidRPr="00A03C39">
              <w:rPr>
                <w:color w:val="2B2B2B"/>
                <w:sz w:val="13"/>
                <w:lang w:val="id-ID"/>
              </w:rPr>
              <w:br/>
              <w:t>[ ] TS</w:t>
            </w:r>
            <w:r w:rsidRPr="00A03C39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1DB7B6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35C727BC" w14:textId="77777777" w:rsidTr="00001298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C7327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1A9EB1" w14:textId="32049078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1A29C6">
              <w:rPr>
                <w:color w:val="666666"/>
                <w:sz w:val="13"/>
                <w:lang w:val="id-ID"/>
              </w:rPr>
              <w:t>desain/warna sesuai arahan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46F280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D1D844" w14:textId="3BF7C6A2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A03C39">
              <w:rPr>
                <w:color w:val="2B2B2B"/>
                <w:sz w:val="13"/>
                <w:lang w:val="id-ID"/>
              </w:rPr>
              <w:t>[ ] S</w:t>
            </w:r>
            <w:r w:rsidRPr="00A03C39">
              <w:rPr>
                <w:color w:val="2B2B2B"/>
                <w:sz w:val="13"/>
                <w:lang w:val="id-ID"/>
              </w:rPr>
              <w:br/>
              <w:t>[ ] TS</w:t>
            </w:r>
            <w:r w:rsidRPr="00A03C39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627249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654CD72B" w14:textId="77777777" w:rsidTr="00001298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3ADEE9" w14:textId="77777777" w:rsidR="005859C5" w:rsidRPr="00261770" w:rsidRDefault="005859C5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864B77" w14:textId="7DBFB6A9" w:rsidR="005859C5" w:rsidRPr="001A29C6" w:rsidRDefault="005859C5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 xml:space="preserve">360 </w:t>
            </w:r>
            <w:proofErr w:type="spellStart"/>
            <w:r>
              <w:rPr>
                <w:color w:val="666666"/>
                <w:sz w:val="13"/>
                <w:lang w:val="id-ID"/>
              </w:rPr>
              <w:t>pcs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09DE42" w14:textId="77777777" w:rsidR="005859C5" w:rsidRPr="00261770" w:rsidRDefault="005859C5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A0757F" w14:textId="0F145A92" w:rsidR="005859C5" w:rsidRPr="00A03C39" w:rsidRDefault="005859C5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773FF5">
              <w:rPr>
                <w:color w:val="2B2B2B"/>
                <w:sz w:val="13"/>
                <w:lang w:val="id-ID"/>
              </w:rPr>
              <w:t>[ ] S</w:t>
            </w:r>
            <w:r w:rsidRPr="00773FF5">
              <w:rPr>
                <w:color w:val="2B2B2B"/>
                <w:sz w:val="13"/>
                <w:lang w:val="id-ID"/>
              </w:rPr>
              <w:br/>
              <w:t>[ ] TS</w:t>
            </w:r>
            <w:r w:rsidRPr="00773FF5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87C14" w14:textId="77777777" w:rsidR="005859C5" w:rsidRPr="00261770" w:rsidRDefault="005859C5" w:rsidP="001A29C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7F8B5D4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9BBE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2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56FAD3" w14:textId="3A905977" w:rsidR="00F55701" w:rsidRPr="00261770" w:rsidRDefault="00000000">
            <w:pPr>
              <w:spacing w:line="240" w:lineRule="auto"/>
              <w:rPr>
                <w:lang w:val="id-ID"/>
              </w:rPr>
            </w:pP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Tumbler</w:t>
            </w:r>
            <w:proofErr w:type="spellEnd"/>
            <w:r w:rsidR="005859C5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1292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F46EFE" w14:textId="16D374DE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52FE7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2C387890" w14:textId="77777777" w:rsidTr="00A073DE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7671B6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F50DDD" w14:textId="69C94DE0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proofErr w:type="spellStart"/>
            <w:r w:rsidRPr="001A29C6">
              <w:rPr>
                <w:color w:val="666666"/>
                <w:sz w:val="13"/>
                <w:lang w:val="id-ID"/>
              </w:rPr>
              <w:t>Stainless</w:t>
            </w:r>
            <w:proofErr w:type="spellEnd"/>
            <w:r w:rsidRPr="001A29C6">
              <w:rPr>
                <w:color w:val="666666"/>
                <w:sz w:val="13"/>
                <w:lang w:val="id-ID"/>
              </w:rPr>
              <w:t xml:space="preserve"> </w:t>
            </w:r>
            <w:proofErr w:type="spellStart"/>
            <w:r w:rsidRPr="001A29C6">
              <w:rPr>
                <w:color w:val="666666"/>
                <w:sz w:val="13"/>
                <w:lang w:val="id-ID"/>
              </w:rPr>
              <w:t>steel</w:t>
            </w:r>
            <w:proofErr w:type="spellEnd"/>
            <w:r w:rsidRPr="001A29C6">
              <w:rPr>
                <w:color w:val="666666"/>
                <w:sz w:val="13"/>
                <w:lang w:val="id-ID"/>
              </w:rPr>
              <w:t xml:space="preserve"> 750 ml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21A7FC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363A12" w14:textId="5B72C8AC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17769E">
              <w:rPr>
                <w:color w:val="2B2B2B"/>
                <w:sz w:val="13"/>
                <w:lang w:val="id-ID"/>
              </w:rPr>
              <w:t>[ ] S</w:t>
            </w:r>
            <w:r w:rsidRPr="0017769E">
              <w:rPr>
                <w:color w:val="2B2B2B"/>
                <w:sz w:val="13"/>
                <w:lang w:val="id-ID"/>
              </w:rPr>
              <w:br/>
              <w:t>[ ] TS</w:t>
            </w:r>
            <w:r w:rsidRPr="0017769E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5EC858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1A29C6" w:rsidRPr="00261770" w14:paraId="1F3D69E4" w14:textId="77777777" w:rsidTr="00A073DE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D0E051" w14:textId="77777777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3A7218" w14:textId="09E4B289" w:rsidR="001A29C6" w:rsidRPr="001A29C6" w:rsidRDefault="001A29C6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proofErr w:type="spellStart"/>
            <w:r w:rsidRPr="001A29C6">
              <w:rPr>
                <w:color w:val="666666"/>
                <w:sz w:val="13"/>
                <w:lang w:val="id-ID"/>
              </w:rPr>
              <w:t>grafir</w:t>
            </w:r>
            <w:proofErr w:type="spellEnd"/>
            <w:r w:rsidRPr="001A29C6">
              <w:rPr>
                <w:color w:val="666666"/>
                <w:sz w:val="13"/>
                <w:lang w:val="id-ID"/>
              </w:rPr>
              <w:t xml:space="preserve"> logo </w:t>
            </w:r>
            <w:proofErr w:type="spellStart"/>
            <w:r w:rsidRPr="001A29C6">
              <w:rPr>
                <w:color w:val="666666"/>
                <w:sz w:val="13"/>
                <w:lang w:val="id-ID"/>
              </w:rPr>
              <w:t>event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37E77F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B8D8D1" w14:textId="5D89653F" w:rsidR="001A29C6" w:rsidRPr="00261770" w:rsidRDefault="001A29C6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17769E">
              <w:rPr>
                <w:color w:val="2B2B2B"/>
                <w:sz w:val="13"/>
                <w:lang w:val="id-ID"/>
              </w:rPr>
              <w:t>[ ] S</w:t>
            </w:r>
            <w:r w:rsidRPr="0017769E">
              <w:rPr>
                <w:color w:val="2B2B2B"/>
                <w:sz w:val="13"/>
                <w:lang w:val="id-ID"/>
              </w:rPr>
              <w:br/>
              <w:t>[ ] TS</w:t>
            </w:r>
            <w:r w:rsidRPr="0017769E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62900F" w14:textId="77777777" w:rsidR="001A29C6" w:rsidRPr="00261770" w:rsidRDefault="001A29C6" w:rsidP="001A29C6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7306C405" w14:textId="77777777" w:rsidTr="00A073DE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FC0CB" w14:textId="77777777" w:rsidR="005859C5" w:rsidRPr="00261770" w:rsidRDefault="005859C5" w:rsidP="001A29C6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A423E5" w14:textId="70DE146B" w:rsidR="005859C5" w:rsidRPr="001A29C6" w:rsidRDefault="005859C5" w:rsidP="001A29C6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 xml:space="preserve">210 </w:t>
            </w:r>
            <w:proofErr w:type="spellStart"/>
            <w:r>
              <w:rPr>
                <w:color w:val="666666"/>
                <w:sz w:val="13"/>
                <w:lang w:val="id-ID"/>
              </w:rPr>
              <w:t>pcs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01D8E5" w14:textId="77777777" w:rsidR="005859C5" w:rsidRPr="00261770" w:rsidRDefault="005859C5" w:rsidP="001A29C6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EA6E5C" w14:textId="4EC50F02" w:rsidR="005859C5" w:rsidRPr="0017769E" w:rsidRDefault="005859C5" w:rsidP="001A29C6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773FF5">
              <w:rPr>
                <w:color w:val="2B2B2B"/>
                <w:sz w:val="13"/>
                <w:lang w:val="id-ID"/>
              </w:rPr>
              <w:t>[ ] S</w:t>
            </w:r>
            <w:r w:rsidRPr="00773FF5">
              <w:rPr>
                <w:color w:val="2B2B2B"/>
                <w:sz w:val="13"/>
                <w:lang w:val="id-ID"/>
              </w:rPr>
              <w:br/>
              <w:t>[ ] TS</w:t>
            </w:r>
            <w:r w:rsidRPr="00773FF5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987680" w14:textId="77777777" w:rsidR="005859C5" w:rsidRPr="00261770" w:rsidRDefault="005859C5" w:rsidP="001A29C6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84EBAC9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64725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3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BDA9D1" w14:textId="290DA8DB" w:rsidR="00F55701" w:rsidRPr="00261770" w:rsidRDefault="00000000">
            <w:pPr>
              <w:spacing w:line="240" w:lineRule="auto"/>
              <w:rPr>
                <w:lang w:val="id-ID"/>
              </w:rPr>
            </w:pP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Blocknote</w:t>
            </w:r>
            <w:proofErr w:type="spellEnd"/>
            <w:r w:rsidRPr="00261770">
              <w:rPr>
                <w:b/>
                <w:color w:val="2B2B2B"/>
                <w:sz w:val="14"/>
                <w:lang w:val="id-ID"/>
              </w:rPr>
              <w:t xml:space="preserve"> + Pen</w:t>
            </w:r>
            <w:r w:rsidR="005859C5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2894F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779A2" w14:textId="4937263D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3214A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850F1A" w:rsidRPr="00261770" w14:paraId="55C35804" w14:textId="77777777" w:rsidTr="00965DD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5B7441" w14:textId="77777777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87C5F2" w14:textId="25E0515A" w:rsidR="00850F1A" w:rsidRPr="00850F1A" w:rsidRDefault="00850F1A" w:rsidP="00850F1A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proofErr w:type="spellStart"/>
            <w:r w:rsidRPr="00850F1A">
              <w:rPr>
                <w:color w:val="666666"/>
                <w:sz w:val="13"/>
                <w:lang w:val="id-ID"/>
              </w:rPr>
              <w:t>Blocknote</w:t>
            </w:r>
            <w:proofErr w:type="spellEnd"/>
            <w:r w:rsidRPr="00850F1A">
              <w:rPr>
                <w:color w:val="666666"/>
                <w:sz w:val="13"/>
                <w:lang w:val="id-ID"/>
              </w:rPr>
              <w:t xml:space="preserve"> A5 50 lembar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C190B4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D947A5" w14:textId="3F43EF93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F65E66">
              <w:rPr>
                <w:color w:val="2B2B2B"/>
                <w:sz w:val="13"/>
                <w:lang w:val="id-ID"/>
              </w:rPr>
              <w:t>[ ] S</w:t>
            </w:r>
            <w:r w:rsidRPr="00F65E66">
              <w:rPr>
                <w:color w:val="2B2B2B"/>
                <w:sz w:val="13"/>
                <w:lang w:val="id-ID"/>
              </w:rPr>
              <w:br/>
              <w:t>[ ] TS</w:t>
            </w:r>
            <w:r w:rsidRPr="00F65E66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9E6CDE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</w:tr>
      <w:tr w:rsidR="00850F1A" w:rsidRPr="00261770" w14:paraId="6562EF88" w14:textId="77777777" w:rsidTr="00965DD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F9FE11" w14:textId="77777777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949D1B" w14:textId="6B6785B9" w:rsidR="00850F1A" w:rsidRPr="00850F1A" w:rsidRDefault="00850F1A" w:rsidP="00850F1A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850F1A">
              <w:rPr>
                <w:color w:val="666666"/>
                <w:sz w:val="13"/>
                <w:lang w:val="id-ID"/>
              </w:rPr>
              <w:t xml:space="preserve">pulpen metal </w:t>
            </w:r>
            <w:proofErr w:type="spellStart"/>
            <w:r w:rsidRPr="00850F1A">
              <w:rPr>
                <w:color w:val="666666"/>
                <w:sz w:val="13"/>
                <w:lang w:val="id-ID"/>
              </w:rPr>
              <w:t>grafir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5BE0DC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CE3FC7" w14:textId="2C4ABA50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F65E66">
              <w:rPr>
                <w:color w:val="2B2B2B"/>
                <w:sz w:val="13"/>
                <w:lang w:val="id-ID"/>
              </w:rPr>
              <w:t>[ ] S</w:t>
            </w:r>
            <w:r w:rsidRPr="00F65E66">
              <w:rPr>
                <w:color w:val="2B2B2B"/>
                <w:sz w:val="13"/>
                <w:lang w:val="id-ID"/>
              </w:rPr>
              <w:br/>
              <w:t>[ ] TS</w:t>
            </w:r>
            <w:r w:rsidRPr="00F65E66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715F54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404145F1" w14:textId="77777777" w:rsidTr="00965DD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DAF4C2" w14:textId="77777777" w:rsidR="005859C5" w:rsidRPr="00261770" w:rsidRDefault="005859C5" w:rsidP="00850F1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EC8706" w14:textId="6EBC0462" w:rsidR="005859C5" w:rsidRPr="00850F1A" w:rsidRDefault="005859C5" w:rsidP="00850F1A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>210 set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04D522" w14:textId="77777777" w:rsidR="005859C5" w:rsidRPr="00261770" w:rsidRDefault="005859C5" w:rsidP="00850F1A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715F07" w14:textId="0C13997A" w:rsidR="005859C5" w:rsidRPr="00F65E66" w:rsidRDefault="005859C5" w:rsidP="00850F1A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773FF5">
              <w:rPr>
                <w:color w:val="2B2B2B"/>
                <w:sz w:val="13"/>
                <w:lang w:val="id-ID"/>
              </w:rPr>
              <w:t>[ ] S</w:t>
            </w:r>
            <w:r w:rsidRPr="00773FF5">
              <w:rPr>
                <w:color w:val="2B2B2B"/>
                <w:sz w:val="13"/>
                <w:lang w:val="id-ID"/>
              </w:rPr>
              <w:br/>
              <w:t>[ ] TS</w:t>
            </w:r>
            <w:r w:rsidRPr="00773FF5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577C1E" w14:textId="77777777" w:rsidR="005859C5" w:rsidRPr="00261770" w:rsidRDefault="005859C5" w:rsidP="00850F1A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04C2FB8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60776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4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C67409" w14:textId="0EE28E95" w:rsidR="00F55701" w:rsidRPr="00261770" w:rsidRDefault="00000000">
            <w:pPr>
              <w:spacing w:line="240" w:lineRule="auto"/>
              <w:rPr>
                <w:lang w:val="id-ID"/>
              </w:rPr>
            </w:pP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Participant</w:t>
            </w:r>
            <w:proofErr w:type="spellEnd"/>
            <w:r w:rsidRPr="00261770">
              <w:rPr>
                <w:b/>
                <w:color w:val="2B2B2B"/>
                <w:sz w:val="14"/>
                <w:lang w:val="id-ID"/>
              </w:rPr>
              <w:t xml:space="preserve"> Pin</w:t>
            </w:r>
            <w:r w:rsidR="005859C5">
              <w:rPr>
                <w:b/>
                <w:color w:val="2B2B2B"/>
                <w:sz w:val="14"/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5E5D2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29745E" w14:textId="63C2D7D6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621F0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64460B0E" w14:textId="77777777" w:rsidTr="00F42EFC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74B7C3" w14:textId="77777777" w:rsidR="005859C5" w:rsidRPr="00261770" w:rsidRDefault="005859C5" w:rsidP="005859C5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BAA775" w14:textId="169EBA2F" w:rsidR="005859C5" w:rsidRPr="005859C5" w:rsidRDefault="005859C5" w:rsidP="005859C5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5859C5">
              <w:rPr>
                <w:color w:val="666666"/>
                <w:sz w:val="13"/>
                <w:lang w:val="id-ID"/>
              </w:rPr>
              <w:t xml:space="preserve">Lapel </w:t>
            </w:r>
            <w:proofErr w:type="spellStart"/>
            <w:r w:rsidRPr="005859C5">
              <w:rPr>
                <w:color w:val="666666"/>
                <w:sz w:val="13"/>
                <w:lang w:val="id-ID"/>
              </w:rPr>
              <w:t>pin</w:t>
            </w:r>
            <w:proofErr w:type="spellEnd"/>
            <w:r w:rsidRPr="005859C5">
              <w:rPr>
                <w:color w:val="666666"/>
                <w:sz w:val="13"/>
                <w:lang w:val="id-ID"/>
              </w:rPr>
              <w:t xml:space="preserve"> magnet warna emas diameter 3 cm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B6F178" w14:textId="77777777" w:rsidR="005859C5" w:rsidRPr="00261770" w:rsidRDefault="005859C5" w:rsidP="005859C5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5A6AC1" w14:textId="4EC1BC02" w:rsidR="005859C5" w:rsidRPr="00261770" w:rsidRDefault="005859C5" w:rsidP="005859C5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C84FE5">
              <w:rPr>
                <w:color w:val="2B2B2B"/>
                <w:sz w:val="13"/>
                <w:lang w:val="id-ID"/>
              </w:rPr>
              <w:t>[ ] S</w:t>
            </w:r>
            <w:r w:rsidRPr="00C84FE5">
              <w:rPr>
                <w:color w:val="2B2B2B"/>
                <w:sz w:val="13"/>
                <w:lang w:val="id-ID"/>
              </w:rPr>
              <w:br/>
              <w:t>[ ] TS</w:t>
            </w:r>
            <w:r w:rsidRPr="00C84FE5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BE36B7" w14:textId="77777777" w:rsidR="005859C5" w:rsidRPr="00261770" w:rsidRDefault="005859C5" w:rsidP="005859C5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10EF0CC3" w14:textId="77777777" w:rsidTr="00F42EFC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89E07E" w14:textId="77777777" w:rsidR="005859C5" w:rsidRPr="00261770" w:rsidRDefault="005859C5" w:rsidP="005859C5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760DD3" w14:textId="3F2E203F" w:rsidR="005859C5" w:rsidRPr="005859C5" w:rsidRDefault="005859C5" w:rsidP="005859C5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proofErr w:type="spellStart"/>
            <w:r w:rsidRPr="005859C5">
              <w:rPr>
                <w:color w:val="666666"/>
                <w:sz w:val="13"/>
                <w:lang w:val="id-ID"/>
              </w:rPr>
              <w:t>box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FD3F80" w14:textId="77777777" w:rsidR="005859C5" w:rsidRPr="00261770" w:rsidRDefault="005859C5" w:rsidP="005859C5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7A086A" w14:textId="066A1FD9" w:rsidR="005859C5" w:rsidRPr="00261770" w:rsidRDefault="005859C5" w:rsidP="005859C5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C84FE5">
              <w:rPr>
                <w:color w:val="2B2B2B"/>
                <w:sz w:val="13"/>
                <w:lang w:val="id-ID"/>
              </w:rPr>
              <w:t>[ ] S</w:t>
            </w:r>
            <w:r w:rsidRPr="00C84FE5">
              <w:rPr>
                <w:color w:val="2B2B2B"/>
                <w:sz w:val="13"/>
                <w:lang w:val="id-ID"/>
              </w:rPr>
              <w:br/>
              <w:t>[ ] TS</w:t>
            </w:r>
            <w:r w:rsidRPr="00C84FE5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A1881A" w14:textId="77777777" w:rsidR="005859C5" w:rsidRPr="00261770" w:rsidRDefault="005859C5" w:rsidP="005859C5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4BD4C38B" w14:textId="77777777" w:rsidTr="00F42EFC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6A0D6" w14:textId="77777777" w:rsidR="005859C5" w:rsidRPr="00261770" w:rsidRDefault="005859C5" w:rsidP="005859C5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851EEA" w14:textId="08BEB2BF" w:rsidR="005859C5" w:rsidRPr="005859C5" w:rsidRDefault="005859C5" w:rsidP="005859C5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5859C5">
              <w:rPr>
                <w:color w:val="666666"/>
                <w:sz w:val="13"/>
                <w:lang w:val="id-ID"/>
              </w:rPr>
              <w:t xml:space="preserve">210 </w:t>
            </w:r>
            <w:proofErr w:type="spellStart"/>
            <w:r w:rsidRPr="005859C5">
              <w:rPr>
                <w:color w:val="666666"/>
                <w:sz w:val="13"/>
                <w:lang w:val="id-ID"/>
              </w:rPr>
              <w:t>pcs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FFC36F" w14:textId="77777777" w:rsidR="005859C5" w:rsidRPr="00261770" w:rsidRDefault="005859C5" w:rsidP="005859C5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F95DA7" w14:textId="35C043B7" w:rsidR="005859C5" w:rsidRPr="00261770" w:rsidRDefault="005859C5" w:rsidP="005859C5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C84FE5">
              <w:rPr>
                <w:color w:val="2B2B2B"/>
                <w:sz w:val="13"/>
                <w:lang w:val="id-ID"/>
              </w:rPr>
              <w:t>[ ] S</w:t>
            </w:r>
            <w:r w:rsidRPr="00C84FE5">
              <w:rPr>
                <w:color w:val="2B2B2B"/>
                <w:sz w:val="13"/>
                <w:lang w:val="id-ID"/>
              </w:rPr>
              <w:br/>
              <w:t>[ ] TS</w:t>
            </w:r>
            <w:r w:rsidRPr="00C84FE5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8AB1D4" w14:textId="77777777" w:rsidR="005859C5" w:rsidRPr="00261770" w:rsidRDefault="005859C5" w:rsidP="005859C5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617DCD2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CF954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5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CC20C9" w14:textId="21209E33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 xml:space="preserve">ID </w:t>
            </w: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Card</w:t>
            </w:r>
            <w:proofErr w:type="spellEnd"/>
            <w:r w:rsidRPr="00261770">
              <w:rPr>
                <w:b/>
                <w:color w:val="2B2B2B"/>
                <w:sz w:val="14"/>
                <w:lang w:val="id-ID"/>
              </w:rPr>
              <w:t xml:space="preserve"> &amp; </w:t>
            </w: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Lanyard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12AC6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D3FD8" w14:textId="44DF193D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6F31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4184F3F4" w14:textId="77777777" w:rsidTr="00E76B70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C017F1" w14:textId="77777777" w:rsidR="005859C5" w:rsidRPr="00261770" w:rsidRDefault="005859C5" w:rsidP="005859C5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6349A9" w14:textId="3C096B68" w:rsidR="005859C5" w:rsidRPr="00261770" w:rsidRDefault="005859C5" w:rsidP="005859C5">
            <w:p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261770">
              <w:rPr>
                <w:color w:val="666666"/>
                <w:sz w:val="13"/>
                <w:lang w:val="id-ID"/>
              </w:rPr>
              <w:t>PVC 18 x 12 cm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0DB71B" w14:textId="77777777" w:rsidR="005859C5" w:rsidRPr="00261770" w:rsidRDefault="005859C5" w:rsidP="005859C5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365111" w14:textId="6FEC24C0" w:rsidR="005859C5" w:rsidRPr="00261770" w:rsidRDefault="005859C5" w:rsidP="005859C5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49205A">
              <w:rPr>
                <w:color w:val="2B2B2B"/>
                <w:sz w:val="13"/>
                <w:lang w:val="id-ID"/>
              </w:rPr>
              <w:t>[ ] S</w:t>
            </w:r>
            <w:r w:rsidRPr="0049205A">
              <w:rPr>
                <w:color w:val="2B2B2B"/>
                <w:sz w:val="13"/>
                <w:lang w:val="id-ID"/>
              </w:rPr>
              <w:br/>
              <w:t>[ ] TS</w:t>
            </w:r>
            <w:r w:rsidRPr="0049205A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D0ACE0" w14:textId="77777777" w:rsidR="005859C5" w:rsidRPr="00261770" w:rsidRDefault="005859C5" w:rsidP="005859C5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625A371F" w14:textId="77777777" w:rsidTr="00E76B70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A72328" w14:textId="77777777" w:rsidR="005859C5" w:rsidRPr="00261770" w:rsidRDefault="005859C5" w:rsidP="005859C5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FC6244" w14:textId="526CEE2F" w:rsidR="005859C5" w:rsidRPr="00261770" w:rsidRDefault="005859C5" w:rsidP="005859C5">
            <w:p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proofErr w:type="spellStart"/>
            <w:r w:rsidRPr="00261770">
              <w:rPr>
                <w:color w:val="666666"/>
                <w:sz w:val="13"/>
                <w:lang w:val="id-ID"/>
              </w:rPr>
              <w:t>full</w:t>
            </w:r>
            <w:proofErr w:type="spellEnd"/>
            <w:r w:rsidRPr="00261770">
              <w:rPr>
                <w:color w:val="666666"/>
                <w:sz w:val="13"/>
                <w:lang w:val="id-ID"/>
              </w:rPr>
              <w:t xml:space="preserve"> </w:t>
            </w:r>
            <w:proofErr w:type="spellStart"/>
            <w:r w:rsidRPr="00261770">
              <w:rPr>
                <w:color w:val="666666"/>
                <w:sz w:val="13"/>
                <w:lang w:val="id-ID"/>
              </w:rPr>
              <w:t>color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528F0B" w14:textId="77777777" w:rsidR="005859C5" w:rsidRPr="00261770" w:rsidRDefault="005859C5" w:rsidP="005859C5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463F49" w14:textId="514AC712" w:rsidR="005859C5" w:rsidRPr="00261770" w:rsidRDefault="005859C5" w:rsidP="005859C5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49205A">
              <w:rPr>
                <w:color w:val="2B2B2B"/>
                <w:sz w:val="13"/>
                <w:lang w:val="id-ID"/>
              </w:rPr>
              <w:t>[ ] S</w:t>
            </w:r>
            <w:r w:rsidRPr="0049205A">
              <w:rPr>
                <w:color w:val="2B2B2B"/>
                <w:sz w:val="13"/>
                <w:lang w:val="id-ID"/>
              </w:rPr>
              <w:br/>
              <w:t>[ ] TS</w:t>
            </w:r>
            <w:r w:rsidRPr="0049205A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F6A665" w14:textId="77777777" w:rsidR="005859C5" w:rsidRPr="00261770" w:rsidRDefault="005859C5" w:rsidP="005859C5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447DED12" w14:textId="77777777" w:rsidTr="00E76B70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D162CD" w14:textId="77777777" w:rsidR="005859C5" w:rsidRPr="00261770" w:rsidRDefault="005859C5" w:rsidP="005859C5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C82D23" w14:textId="4E136967" w:rsidR="005859C5" w:rsidRPr="00261770" w:rsidRDefault="005859C5" w:rsidP="005859C5">
            <w:p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>300 set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78694F" w14:textId="77777777" w:rsidR="005859C5" w:rsidRPr="00261770" w:rsidRDefault="005859C5" w:rsidP="005859C5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6CF47C" w14:textId="3CC3D7FA" w:rsidR="005859C5" w:rsidRPr="00261770" w:rsidRDefault="005859C5" w:rsidP="005859C5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49205A">
              <w:rPr>
                <w:color w:val="2B2B2B"/>
                <w:sz w:val="13"/>
                <w:lang w:val="id-ID"/>
              </w:rPr>
              <w:t>[ ] S</w:t>
            </w:r>
            <w:r w:rsidRPr="0049205A">
              <w:rPr>
                <w:color w:val="2B2B2B"/>
                <w:sz w:val="13"/>
                <w:lang w:val="id-ID"/>
              </w:rPr>
              <w:br/>
              <w:t>[ ] TS</w:t>
            </w:r>
            <w:r w:rsidRPr="0049205A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EC0B64" w14:textId="77777777" w:rsidR="005859C5" w:rsidRPr="00261770" w:rsidRDefault="005859C5" w:rsidP="005859C5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5F7670C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7F319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6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4A9E1F" w14:textId="1C1094DA" w:rsidR="00F55701" w:rsidRPr="00261770" w:rsidRDefault="00000000" w:rsidP="005859C5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 xml:space="preserve">Sertifikat + </w:t>
            </w: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Frame</w:t>
            </w:r>
            <w:proofErr w:type="spellEnd"/>
            <w:r w:rsidR="005859C5">
              <w:rPr>
                <w:color w:val="666666"/>
                <w:sz w:val="13"/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A0C84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2F39E7" w14:textId="3DD81399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CD606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850F1A" w:rsidRPr="00261770" w14:paraId="21FEE8BC" w14:textId="77777777" w:rsidTr="00006381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535BBD" w14:textId="77777777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F31EF4" w14:textId="75C6A184" w:rsidR="00850F1A" w:rsidRPr="00850F1A" w:rsidRDefault="00850F1A" w:rsidP="00850F1A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850F1A">
              <w:rPr>
                <w:color w:val="666666"/>
                <w:sz w:val="13"/>
                <w:lang w:val="id-ID"/>
              </w:rPr>
              <w:t xml:space="preserve">Art </w:t>
            </w:r>
            <w:proofErr w:type="spellStart"/>
            <w:r w:rsidRPr="00850F1A">
              <w:rPr>
                <w:color w:val="666666"/>
                <w:sz w:val="13"/>
                <w:lang w:val="id-ID"/>
              </w:rPr>
              <w:t>Carton</w:t>
            </w:r>
            <w:proofErr w:type="spellEnd"/>
            <w:r w:rsidRPr="00850F1A">
              <w:rPr>
                <w:color w:val="666666"/>
                <w:sz w:val="13"/>
                <w:lang w:val="id-ID"/>
              </w:rPr>
              <w:t xml:space="preserve"> 210 </w:t>
            </w:r>
            <w:proofErr w:type="spellStart"/>
            <w:r w:rsidRPr="00850F1A">
              <w:rPr>
                <w:color w:val="666666"/>
                <w:sz w:val="13"/>
                <w:lang w:val="id-ID"/>
              </w:rPr>
              <w:t>gr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F75772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E2A454" w14:textId="0D723D10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467AEF">
              <w:rPr>
                <w:color w:val="2B2B2B"/>
                <w:sz w:val="13"/>
                <w:lang w:val="id-ID"/>
              </w:rPr>
              <w:t>[ ] S</w:t>
            </w:r>
            <w:r w:rsidRPr="00467AEF">
              <w:rPr>
                <w:color w:val="2B2B2B"/>
                <w:sz w:val="13"/>
                <w:lang w:val="id-ID"/>
              </w:rPr>
              <w:br/>
              <w:t>[ ] TS</w:t>
            </w:r>
            <w:r w:rsidRPr="00467AEF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C7045B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</w:tr>
      <w:tr w:rsidR="00850F1A" w:rsidRPr="00261770" w14:paraId="30730741" w14:textId="77777777" w:rsidTr="00006381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3C0D17" w14:textId="77777777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CEF755" w14:textId="7D3211BB" w:rsidR="00850F1A" w:rsidRPr="00850F1A" w:rsidRDefault="00850F1A" w:rsidP="00850F1A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850F1A">
              <w:rPr>
                <w:color w:val="666666"/>
                <w:sz w:val="13"/>
                <w:lang w:val="id-ID"/>
              </w:rPr>
              <w:t>map/</w:t>
            </w:r>
            <w:proofErr w:type="spellStart"/>
            <w:r w:rsidRPr="00850F1A">
              <w:rPr>
                <w:color w:val="666666"/>
                <w:sz w:val="13"/>
                <w:lang w:val="id-ID"/>
              </w:rPr>
              <w:t>frame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F358C2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A1055C" w14:textId="729D3BC4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467AEF">
              <w:rPr>
                <w:color w:val="2B2B2B"/>
                <w:sz w:val="13"/>
                <w:lang w:val="id-ID"/>
              </w:rPr>
              <w:t>[ ] S</w:t>
            </w:r>
            <w:r w:rsidRPr="00467AEF">
              <w:rPr>
                <w:color w:val="2B2B2B"/>
                <w:sz w:val="13"/>
                <w:lang w:val="id-ID"/>
              </w:rPr>
              <w:br/>
              <w:t>[ ] TS</w:t>
            </w:r>
            <w:r w:rsidRPr="00467AEF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577011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727A27B8" w14:textId="77777777" w:rsidTr="00006381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FCE21B" w14:textId="77777777" w:rsidR="005859C5" w:rsidRPr="00261770" w:rsidRDefault="005859C5" w:rsidP="00850F1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7AEE7D" w14:textId="6902F0E2" w:rsidR="005859C5" w:rsidRPr="00850F1A" w:rsidRDefault="005859C5" w:rsidP="00850F1A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>10 set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1C1298" w14:textId="77777777" w:rsidR="005859C5" w:rsidRPr="00261770" w:rsidRDefault="005859C5" w:rsidP="00850F1A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021B40" w14:textId="50299DFA" w:rsidR="005859C5" w:rsidRPr="00467AEF" w:rsidRDefault="005859C5" w:rsidP="00850F1A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467AEF">
              <w:rPr>
                <w:color w:val="2B2B2B"/>
                <w:sz w:val="13"/>
                <w:lang w:val="id-ID"/>
              </w:rPr>
              <w:t>[ ] S</w:t>
            </w:r>
            <w:r w:rsidRPr="00467AEF">
              <w:rPr>
                <w:color w:val="2B2B2B"/>
                <w:sz w:val="13"/>
                <w:lang w:val="id-ID"/>
              </w:rPr>
              <w:br/>
              <w:t>[ ] TS</w:t>
            </w:r>
            <w:r w:rsidRPr="00467AEF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DC2B69" w14:textId="77777777" w:rsidR="005859C5" w:rsidRPr="00261770" w:rsidRDefault="005859C5" w:rsidP="00850F1A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53357D0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38E9E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7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41F65B" w14:textId="4B4DBF26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 xml:space="preserve">Bag </w:t>
            </w: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Tag</w:t>
            </w:r>
            <w:proofErr w:type="spellEnd"/>
            <w:r w:rsidRPr="00261770">
              <w:rPr>
                <w:b/>
                <w:color w:val="2B2B2B"/>
                <w:sz w:val="14"/>
                <w:lang w:val="id-ID"/>
              </w:rPr>
              <w:t xml:space="preserve"> / Luggage </w:t>
            </w:r>
            <w:r w:rsidR="005859C5">
              <w:rPr>
                <w:b/>
                <w:color w:val="2B2B2B"/>
                <w:sz w:val="14"/>
                <w:lang w:val="id-ID"/>
              </w:rPr>
              <w:t>Tak</w:t>
            </w:r>
            <w:r w:rsidR="005859C5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94FF1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0ADCE9" w14:textId="09B5C701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9C26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850F1A" w:rsidRPr="00261770" w14:paraId="67A423B9" w14:textId="77777777" w:rsidTr="007F775A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130B46" w14:textId="77777777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45BF6" w14:textId="2C06B132" w:rsidR="00850F1A" w:rsidRPr="00850F1A" w:rsidRDefault="00850F1A" w:rsidP="00850F1A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850F1A">
              <w:rPr>
                <w:color w:val="666666"/>
                <w:sz w:val="13"/>
                <w:lang w:val="id-ID"/>
              </w:rPr>
              <w:t>Kulit sintetis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8DCE8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EFA9E4" w14:textId="7877310F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DC645D">
              <w:rPr>
                <w:color w:val="2B2B2B"/>
                <w:sz w:val="13"/>
                <w:lang w:val="id-ID"/>
              </w:rPr>
              <w:t>[ ] S</w:t>
            </w:r>
            <w:r w:rsidRPr="00DC645D">
              <w:rPr>
                <w:color w:val="2B2B2B"/>
                <w:sz w:val="13"/>
                <w:lang w:val="id-ID"/>
              </w:rPr>
              <w:br/>
              <w:t>[ ] TS</w:t>
            </w:r>
            <w:r w:rsidRPr="00DC645D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55622C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</w:tr>
      <w:tr w:rsidR="00850F1A" w:rsidRPr="00261770" w14:paraId="34593014" w14:textId="77777777" w:rsidTr="007F775A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530F5" w14:textId="77777777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63FED2" w14:textId="11BFAA34" w:rsidR="00850F1A" w:rsidRPr="00850F1A" w:rsidRDefault="00850F1A" w:rsidP="00850F1A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 w:rsidRPr="00850F1A">
              <w:rPr>
                <w:color w:val="666666"/>
                <w:sz w:val="13"/>
                <w:lang w:val="id-ID"/>
              </w:rPr>
              <w:t>kantong kartu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3393A1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B3836C" w14:textId="0FA1F248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DC645D">
              <w:rPr>
                <w:color w:val="2B2B2B"/>
                <w:sz w:val="13"/>
                <w:lang w:val="id-ID"/>
              </w:rPr>
              <w:t>[ ] S</w:t>
            </w:r>
            <w:r w:rsidRPr="00DC645D">
              <w:rPr>
                <w:color w:val="2B2B2B"/>
                <w:sz w:val="13"/>
                <w:lang w:val="id-ID"/>
              </w:rPr>
              <w:br/>
              <w:t>[ ] TS</w:t>
            </w:r>
            <w:r w:rsidRPr="00DC645D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C58A59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748CB234" w14:textId="77777777" w:rsidTr="007F775A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13C9F4" w14:textId="77777777" w:rsidR="005859C5" w:rsidRPr="00261770" w:rsidRDefault="005859C5" w:rsidP="00850F1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376690" w14:textId="7DBA1747" w:rsidR="005859C5" w:rsidRPr="00850F1A" w:rsidRDefault="005859C5" w:rsidP="00850F1A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 xml:space="preserve">210 </w:t>
            </w:r>
            <w:proofErr w:type="spellStart"/>
            <w:r>
              <w:rPr>
                <w:color w:val="666666"/>
                <w:sz w:val="13"/>
                <w:lang w:val="id-ID"/>
              </w:rPr>
              <w:t>pcs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6682C0" w14:textId="77777777" w:rsidR="005859C5" w:rsidRPr="00261770" w:rsidRDefault="005859C5" w:rsidP="00850F1A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B2AA76" w14:textId="679E613A" w:rsidR="005859C5" w:rsidRPr="00DC645D" w:rsidRDefault="005859C5" w:rsidP="00850F1A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467AEF">
              <w:rPr>
                <w:color w:val="2B2B2B"/>
                <w:sz w:val="13"/>
                <w:lang w:val="id-ID"/>
              </w:rPr>
              <w:t>[ ] S</w:t>
            </w:r>
            <w:r w:rsidRPr="00467AEF">
              <w:rPr>
                <w:color w:val="2B2B2B"/>
                <w:sz w:val="13"/>
                <w:lang w:val="id-ID"/>
              </w:rPr>
              <w:br/>
              <w:t>[ ] TS</w:t>
            </w:r>
            <w:r w:rsidRPr="00467AEF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4238DF" w14:textId="77777777" w:rsidR="005859C5" w:rsidRPr="00261770" w:rsidRDefault="005859C5" w:rsidP="00850F1A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6BE855FA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C861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8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A8591F" w14:textId="59D65EEE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Plakat Peserta Terbaik</w:t>
            </w:r>
            <w:r w:rsidR="005859C5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6FDE7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56959" w14:textId="5CAB50D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973C1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850F1A" w:rsidRPr="00261770" w14:paraId="74B625D0" w14:textId="77777777" w:rsidTr="0020338F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8F0118" w14:textId="77777777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29BB53" w14:textId="1E1A2185" w:rsidR="00850F1A" w:rsidRPr="00850F1A" w:rsidRDefault="00850F1A" w:rsidP="00850F1A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850F1A">
              <w:rPr>
                <w:color w:val="666666"/>
                <w:sz w:val="13"/>
                <w:lang w:val="id-ID"/>
              </w:rPr>
              <w:t>Akrilik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045589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5268AD" w14:textId="33A957AD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361F9E">
              <w:rPr>
                <w:color w:val="2B2B2B"/>
                <w:sz w:val="13"/>
                <w:lang w:val="id-ID"/>
              </w:rPr>
              <w:t>[ ] S</w:t>
            </w:r>
            <w:r w:rsidRPr="00361F9E">
              <w:rPr>
                <w:color w:val="2B2B2B"/>
                <w:sz w:val="13"/>
                <w:lang w:val="id-ID"/>
              </w:rPr>
              <w:br/>
              <w:t>[ ] TS</w:t>
            </w:r>
            <w:r w:rsidRPr="00361F9E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66AA6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</w:tr>
      <w:tr w:rsidR="00850F1A" w:rsidRPr="00261770" w14:paraId="71698B4E" w14:textId="77777777" w:rsidTr="0020338F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9129B4" w14:textId="77777777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F9A63F" w14:textId="58085286" w:rsidR="00850F1A" w:rsidRPr="00850F1A" w:rsidRDefault="00850F1A" w:rsidP="00850F1A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proofErr w:type="spellStart"/>
            <w:r w:rsidRPr="00850F1A">
              <w:rPr>
                <w:color w:val="666666"/>
                <w:sz w:val="13"/>
                <w:lang w:val="id-ID"/>
              </w:rPr>
              <w:t>box</w:t>
            </w:r>
            <w:proofErr w:type="spellEnd"/>
            <w:r w:rsidRPr="00850F1A">
              <w:rPr>
                <w:color w:val="666666"/>
                <w:sz w:val="13"/>
                <w:lang w:val="id-ID"/>
              </w:rPr>
              <w:t xml:space="preserve"> beludru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6BA025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EB7C71" w14:textId="0295691C" w:rsidR="00850F1A" w:rsidRPr="00261770" w:rsidRDefault="00850F1A" w:rsidP="00850F1A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361F9E">
              <w:rPr>
                <w:color w:val="2B2B2B"/>
                <w:sz w:val="13"/>
                <w:lang w:val="id-ID"/>
              </w:rPr>
              <w:t>[ ] S</w:t>
            </w:r>
            <w:r w:rsidRPr="00361F9E">
              <w:rPr>
                <w:color w:val="2B2B2B"/>
                <w:sz w:val="13"/>
                <w:lang w:val="id-ID"/>
              </w:rPr>
              <w:br/>
              <w:t>[ ] TS</w:t>
            </w:r>
            <w:r w:rsidRPr="00361F9E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11BC18" w14:textId="77777777" w:rsidR="00850F1A" w:rsidRPr="00261770" w:rsidRDefault="00850F1A" w:rsidP="00850F1A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745E3318" w14:textId="77777777" w:rsidTr="0020338F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1FE96D" w14:textId="77777777" w:rsidR="005859C5" w:rsidRPr="00261770" w:rsidRDefault="005859C5" w:rsidP="00850F1A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4AC873" w14:textId="14D363C8" w:rsidR="005859C5" w:rsidRPr="00850F1A" w:rsidRDefault="005859C5" w:rsidP="00850F1A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 xml:space="preserve">7 </w:t>
            </w:r>
            <w:proofErr w:type="spellStart"/>
            <w:r>
              <w:rPr>
                <w:color w:val="666666"/>
                <w:sz w:val="13"/>
                <w:lang w:val="id-ID"/>
              </w:rPr>
              <w:t>pcs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F8B30D" w14:textId="77777777" w:rsidR="005859C5" w:rsidRPr="00261770" w:rsidRDefault="005859C5" w:rsidP="00850F1A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F9DA4F" w14:textId="0CA7AA67" w:rsidR="005859C5" w:rsidRPr="00361F9E" w:rsidRDefault="005859C5" w:rsidP="00850F1A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467AEF">
              <w:rPr>
                <w:color w:val="2B2B2B"/>
                <w:sz w:val="13"/>
                <w:lang w:val="id-ID"/>
              </w:rPr>
              <w:t>[ ] S</w:t>
            </w:r>
            <w:r w:rsidRPr="00467AEF">
              <w:rPr>
                <w:color w:val="2B2B2B"/>
                <w:sz w:val="13"/>
                <w:lang w:val="id-ID"/>
              </w:rPr>
              <w:br/>
              <w:t>[ ] TS</w:t>
            </w:r>
            <w:r w:rsidRPr="00467AEF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38C159" w14:textId="77777777" w:rsidR="005859C5" w:rsidRPr="00261770" w:rsidRDefault="005859C5" w:rsidP="00850F1A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51351AF" w14:textId="77777777">
        <w:trPr>
          <w:cantSplit/>
          <w:trHeight w:val="317"/>
          <w:jc w:val="center"/>
        </w:trPr>
        <w:tc>
          <w:tcPr>
            <w:tcW w:w="15768" w:type="dxa"/>
            <w:gridSpan w:val="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37570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CHECKPOINT PENERIMAAN / MUTU</w:t>
            </w:r>
          </w:p>
        </w:tc>
      </w:tr>
      <w:tr w:rsidR="00F55701" w:rsidRPr="00261770" w14:paraId="5E640362" w14:textId="77777777">
        <w:trPr>
          <w:cantSplit/>
          <w:trHeight w:val="403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3176B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Sample/prototype telah disetujui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A564D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Bahan/material &amp; ukuran sesuai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1B464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Logo/desain/warna/finishing sesuai</w:t>
            </w:r>
          </w:p>
        </w:tc>
      </w:tr>
      <w:tr w:rsidR="00F55701" w:rsidRPr="00261770" w14:paraId="0E208BEE" w14:textId="77777777">
        <w:trPr>
          <w:cantSplit/>
          <w:trHeight w:val="403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E2AE8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Jumlah sesuai kontrak/BoQ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4E486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Tidak cacat/rusak/salah cetak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3CB60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Packing/distribusi &amp; bukti penerimaan tersedia</w:t>
            </w:r>
          </w:p>
        </w:tc>
      </w:tr>
      <w:tr w:rsidR="00F55701" w:rsidRPr="00261770" w14:paraId="6B75A55A" w14:textId="77777777">
        <w:trPr>
          <w:cantSplit/>
          <w:trHeight w:val="475"/>
          <w:jc w:val="center"/>
        </w:trPr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A4EB5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Kesimpulan</w:t>
            </w:r>
          </w:p>
        </w:tc>
        <w:tc>
          <w:tcPr>
            <w:tcW w:w="788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E49C0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Diterima   [ ] Diterima dengan perbaikan   [ ] Ditolak/harus diganti</w:t>
            </w:r>
          </w:p>
        </w:tc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42A05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Bukti</w:t>
            </w:r>
          </w:p>
        </w:tc>
        <w:tc>
          <w:tcPr>
            <w:tcW w:w="2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0D334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Foto/File No.: ____________</w:t>
            </w:r>
          </w:p>
        </w:tc>
      </w:tr>
      <w:tr w:rsidR="00F55701" w:rsidRPr="00261770" w14:paraId="34572180" w14:textId="77777777">
        <w:trPr>
          <w:cantSplit/>
          <w:trHeight w:val="490"/>
          <w:jc w:val="center"/>
        </w:trPr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55571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Tindak lanjut</w:t>
            </w:r>
          </w:p>
        </w:tc>
        <w:tc>
          <w:tcPr>
            <w:tcW w:w="788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FC099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No. FT: __________  |  Uraian singkat: ______________________________</w:t>
            </w:r>
          </w:p>
        </w:tc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09C59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PIC / Target</w:t>
            </w:r>
          </w:p>
        </w:tc>
        <w:tc>
          <w:tcPr>
            <w:tcW w:w="2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ED3D5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__________ / __________</w:t>
            </w:r>
          </w:p>
        </w:tc>
      </w:tr>
      <w:tr w:rsidR="00F55701" w:rsidRPr="00261770" w14:paraId="1F33BC75" w14:textId="77777777">
        <w:trPr>
          <w:cantSplit/>
          <w:trHeight w:val="1037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FAF265" w14:textId="77777777" w:rsidR="00EF6F27" w:rsidRDefault="00000000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Konsultan Pengawas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Pr="00261770">
              <w:rPr>
                <w:color w:val="2B2B2B"/>
                <w:sz w:val="13"/>
                <w:lang w:val="id-ID"/>
              </w:rPr>
              <w:br/>
              <w:t xml:space="preserve">Nama: </w:t>
            </w:r>
            <w:r w:rsidR="00EF6F27" w:rsidRPr="00261770">
              <w:rPr>
                <w:color w:val="2B2B2B"/>
                <w:sz w:val="13"/>
                <w:lang w:val="id-ID"/>
              </w:rPr>
              <w:t xml:space="preserve">Nama: </w:t>
            </w:r>
            <w:r w:rsidR="00EF6F27" w:rsidRPr="00261770">
              <w:rPr>
                <w:color w:val="2B2B2B"/>
                <w:sz w:val="14"/>
                <w:lang w:val="id-ID"/>
              </w:rPr>
              <w:t>____________________</w:t>
            </w:r>
            <w:r w:rsidR="00EF6F27" w:rsidRPr="00261770">
              <w:rPr>
                <w:color w:val="2B2B2B"/>
                <w:sz w:val="14"/>
                <w:lang w:val="id-ID"/>
              </w:rPr>
              <w:br/>
            </w:r>
          </w:p>
          <w:p w14:paraId="6A31E4BB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1720C42F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5F130847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DACFEC0" w14:textId="78317763" w:rsidR="00F55701" w:rsidRPr="00261770" w:rsidRDefault="00EF6F27" w:rsidP="00EF6F27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B3FB3B" w14:textId="77777777" w:rsidR="00EF6F27" w:rsidRDefault="00000000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PIC Penyedia/EO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Pr="00261770">
              <w:rPr>
                <w:color w:val="2B2B2B"/>
                <w:sz w:val="13"/>
                <w:lang w:val="id-ID"/>
              </w:rPr>
              <w:br/>
              <w:t xml:space="preserve">Nama: </w:t>
            </w:r>
            <w:r w:rsidR="00EF6F27" w:rsidRPr="00261770">
              <w:rPr>
                <w:color w:val="2B2B2B"/>
                <w:sz w:val="13"/>
                <w:lang w:val="id-ID"/>
              </w:rPr>
              <w:t xml:space="preserve">Nama: </w:t>
            </w:r>
            <w:r w:rsidR="00EF6F27" w:rsidRPr="00261770">
              <w:rPr>
                <w:color w:val="2B2B2B"/>
                <w:sz w:val="14"/>
                <w:lang w:val="id-ID"/>
              </w:rPr>
              <w:t>____________________</w:t>
            </w:r>
            <w:r w:rsidR="00EF6F27" w:rsidRPr="00261770">
              <w:rPr>
                <w:color w:val="2B2B2B"/>
                <w:sz w:val="14"/>
                <w:lang w:val="id-ID"/>
              </w:rPr>
              <w:br/>
            </w:r>
          </w:p>
          <w:p w14:paraId="30B9E7B1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66FA424C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29CE4503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40B5B7A9" w14:textId="693A510A" w:rsidR="00F55701" w:rsidRPr="00261770" w:rsidRDefault="00EF6F27" w:rsidP="00EF6F27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43DD8C" w14:textId="77777777" w:rsidR="00EF6F27" w:rsidRDefault="00000000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Mengetahui Panitia*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="00EF6F27" w:rsidRPr="00261770">
              <w:rPr>
                <w:color w:val="2B2B2B"/>
                <w:sz w:val="13"/>
                <w:lang w:val="id-ID"/>
              </w:rPr>
              <w:t xml:space="preserve">Nama: </w:t>
            </w:r>
            <w:r w:rsidR="00EF6F27" w:rsidRPr="00261770">
              <w:rPr>
                <w:color w:val="2B2B2B"/>
                <w:sz w:val="14"/>
                <w:lang w:val="id-ID"/>
              </w:rPr>
              <w:t>____________________</w:t>
            </w:r>
            <w:r w:rsidR="00EF6F27" w:rsidRPr="00261770">
              <w:rPr>
                <w:color w:val="2B2B2B"/>
                <w:sz w:val="14"/>
                <w:lang w:val="id-ID"/>
              </w:rPr>
              <w:br/>
            </w:r>
          </w:p>
          <w:p w14:paraId="59971E72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1577EC69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4B52853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165392CF" w14:textId="24D8CA20" w:rsidR="00F55701" w:rsidRPr="00261770" w:rsidRDefault="00EF6F27" w:rsidP="00EF6F27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</w:tr>
    </w:tbl>
    <w:p w14:paraId="1ED1A342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19"/>
          <w:pgSz w:w="16838" w:h="11906" w:orient="landscape"/>
          <w:pgMar w:top="454" w:right="510" w:bottom="454" w:left="510" w:header="227" w:footer="283" w:gutter="0"/>
          <w:cols w:space="720"/>
          <w:docGrid w:linePitch="360"/>
        </w:sectPr>
      </w:pP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504"/>
        <w:gridCol w:w="3600"/>
        <w:gridCol w:w="1512"/>
        <w:gridCol w:w="4032"/>
        <w:gridCol w:w="1656"/>
        <w:gridCol w:w="1224"/>
        <w:gridCol w:w="1800"/>
      </w:tblGrid>
      <w:tr w:rsidR="00F55701" w:rsidRPr="00261770" w14:paraId="1AF9C82F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70CAC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12024" w:type="dxa"/>
            <w:gridSpan w:val="5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20302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FORMULIR PENGAWASAN PRODUKSI KEGIATAN</w:t>
            </w:r>
          </w:p>
          <w:p w14:paraId="2AE4056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08AF69CE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C. Multimedia, Desain &amp; Dokumentasi | Parlemen Remaja Tahun 2026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AB836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PRD-03</w:t>
            </w:r>
          </w:p>
        </w:tc>
      </w:tr>
      <w:tr w:rsidR="00F55701" w:rsidRPr="00261770" w14:paraId="16C18CF2" w14:textId="77777777">
        <w:trPr>
          <w:cantSplit/>
          <w:trHeight w:val="389"/>
          <w:jc w:val="center"/>
        </w:trPr>
        <w:tc>
          <w:tcPr>
            <w:tcW w:w="1944" w:type="dxa"/>
            <w:gridSpan w:val="2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81815F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2024" w:type="dxa"/>
            <w:gridSpan w:val="5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4D1299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CF3F7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  <w:tr w:rsidR="00F55701" w:rsidRPr="00261770" w14:paraId="5CE0FA12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48F0E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Hari/Tanggal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4F020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0E535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Waktu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EEC8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5"/>
                <w:lang w:val="id-ID"/>
              </w:rPr>
              <w:t>____ : ____ s.d. ____ : ____</w:t>
            </w: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E4769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Lokasi/Pos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A67B9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697B0A4E" w14:textId="77777777">
        <w:trPr>
          <w:cantSplit/>
          <w:trHeight w:val="403"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E65BA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Petugas Pengawas</w:t>
            </w:r>
          </w:p>
        </w:tc>
        <w:tc>
          <w:tcPr>
            <w:tcW w:w="410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58059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DA5FF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Penyedia/EO/PIC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A0943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62199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5"/>
                <w:lang w:val="id-ID"/>
              </w:rPr>
              <w:t>Agenda/Tahap</w:t>
            </w:r>
          </w:p>
        </w:tc>
        <w:tc>
          <w:tcPr>
            <w:tcW w:w="30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7D282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</w:tbl>
    <w:p w14:paraId="304748F3" w14:textId="77777777" w:rsidR="00F55701" w:rsidRPr="00261770" w:rsidRDefault="00000000">
      <w:pPr>
        <w:spacing w:before="40" w:after="40"/>
        <w:rPr>
          <w:lang w:val="id-ID"/>
        </w:rPr>
      </w:pPr>
      <w:r w:rsidRPr="00261770">
        <w:rPr>
          <w:i/>
          <w:color w:val="666666"/>
          <w:sz w:val="14"/>
          <w:lang w:val="id-ID"/>
        </w:rPr>
        <w:t>Petunjuk: isi hasil aktual/qty yang diperiksa. Status: [ ] S, [ ] TS, [ ] N/A. Setiap TS harus dirujuk ke No. Temuan FT-01.</w:t>
      </w:r>
    </w:p>
    <w:tbl>
      <w:tblPr>
        <w:tblW w:w="15768" w:type="dxa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023"/>
        <w:gridCol w:w="2628"/>
        <w:gridCol w:w="2765"/>
        <w:gridCol w:w="2232"/>
        <w:gridCol w:w="259"/>
        <w:gridCol w:w="1397"/>
        <w:gridCol w:w="1231"/>
        <w:gridCol w:w="2628"/>
      </w:tblGrid>
      <w:tr w:rsidR="00F55701" w:rsidRPr="00261770" w14:paraId="252C241A" w14:textId="77777777">
        <w:trPr>
          <w:cantSplit/>
          <w:trHeight w:val="389"/>
          <w:tblHeader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C65A5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No.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854B3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Item Produksi &amp; Acuan / Target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A38E5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Hasil Aktual / Qty</w:t>
            </w: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98882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Status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B42B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4"/>
                <w:lang w:val="id-ID"/>
              </w:rPr>
              <w:t>Catatan / No. FT</w:t>
            </w:r>
          </w:p>
        </w:tc>
      </w:tr>
      <w:tr w:rsidR="00F55701" w:rsidRPr="00261770" w14:paraId="6480F81B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71D25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1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9E0AE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Multimedia Bumper &amp; Graphic</w:t>
            </w:r>
          </w:p>
          <w:p w14:paraId="6013F59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666666"/>
                <w:sz w:val="13"/>
                <w:lang w:val="id-ID"/>
              </w:rPr>
              <w:t>Konten audio/visual/audio-visual sesuai KV; bumper program/narasumber/lower third; 1 pkg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C2516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B93C7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</w:t>
            </w:r>
            <w:r w:rsidRPr="00261770">
              <w:rPr>
                <w:color w:val="2B2B2B"/>
                <w:sz w:val="13"/>
                <w:lang w:val="id-ID"/>
              </w:rPr>
              <w:br/>
              <w:t>[ ] TS</w:t>
            </w:r>
            <w:r w:rsidRPr="0026177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52C5F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4DE5DF5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BB152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2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28325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Desain Grafis &amp; Sosial Media</w:t>
            </w:r>
          </w:p>
          <w:p w14:paraId="072123E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666666"/>
                <w:sz w:val="13"/>
                <w:lang w:val="id-ID"/>
              </w:rPr>
              <w:t>Desain grafis 2D/layout; konten sesuai draft/arahan Humas; 1 pkg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6A3F8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13571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</w:t>
            </w:r>
            <w:r w:rsidRPr="00261770">
              <w:rPr>
                <w:color w:val="2B2B2B"/>
                <w:sz w:val="13"/>
                <w:lang w:val="id-ID"/>
              </w:rPr>
              <w:br/>
              <w:t>[ ] TS</w:t>
            </w:r>
            <w:r w:rsidRPr="0026177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00C04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13EA80C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C74FE2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3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418C03" w14:textId="1B9170E0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Dokumentasi Foto</w:t>
            </w:r>
            <w:r w:rsidR="005859C5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528D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1D2443" w14:textId="258A9B3C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04FBD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EF6F27" w:rsidRPr="00261770" w14:paraId="1A216217" w14:textId="77777777" w:rsidTr="0056463A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9539BC" w14:textId="77777777" w:rsidR="00EF6F27" w:rsidRPr="00261770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D48EDA" w14:textId="6AD961A1" w:rsidR="00EF6F27" w:rsidRPr="00EF6F27" w:rsidRDefault="00EF6F27" w:rsidP="00EF6F2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EF6F27">
              <w:rPr>
                <w:color w:val="666666"/>
                <w:sz w:val="13"/>
                <w:lang w:val="id-ID"/>
              </w:rPr>
              <w:t xml:space="preserve">2 </w:t>
            </w:r>
            <w:proofErr w:type="spellStart"/>
            <w:r w:rsidRPr="00EF6F27">
              <w:rPr>
                <w:color w:val="666666"/>
                <w:sz w:val="13"/>
                <w:lang w:val="id-ID"/>
              </w:rPr>
              <w:t>photographer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792BD1" w14:textId="77777777" w:rsidR="00EF6F27" w:rsidRPr="00261770" w:rsidRDefault="00EF6F27" w:rsidP="00EF6F27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92DD0C" w14:textId="7527DD48" w:rsidR="00EF6F27" w:rsidRPr="00261770" w:rsidRDefault="00EF6F27" w:rsidP="00EF6F27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810356">
              <w:rPr>
                <w:color w:val="2B2B2B"/>
                <w:sz w:val="13"/>
                <w:lang w:val="id-ID"/>
              </w:rPr>
              <w:t>[ ] S</w:t>
            </w:r>
            <w:r w:rsidRPr="00810356">
              <w:rPr>
                <w:color w:val="2B2B2B"/>
                <w:sz w:val="13"/>
                <w:lang w:val="id-ID"/>
              </w:rPr>
              <w:br/>
              <w:t>[ ] TS</w:t>
            </w:r>
            <w:r w:rsidRPr="00810356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36F352" w14:textId="77777777" w:rsidR="00EF6F27" w:rsidRPr="00261770" w:rsidRDefault="00EF6F27" w:rsidP="00EF6F27">
            <w:pPr>
              <w:spacing w:line="240" w:lineRule="auto"/>
              <w:rPr>
                <w:lang w:val="id-ID"/>
              </w:rPr>
            </w:pPr>
          </w:p>
        </w:tc>
      </w:tr>
      <w:tr w:rsidR="00EF6F27" w:rsidRPr="00261770" w14:paraId="01BCE714" w14:textId="77777777" w:rsidTr="0056463A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29C676" w14:textId="77777777" w:rsidR="00EF6F27" w:rsidRPr="00261770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F7A15" w14:textId="1AE1B0E2" w:rsidR="00EF6F27" w:rsidRPr="00EF6F27" w:rsidRDefault="00EF6F27" w:rsidP="00EF6F2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proofErr w:type="spellStart"/>
            <w:r w:rsidRPr="00EF6F27">
              <w:rPr>
                <w:color w:val="666666"/>
                <w:sz w:val="13"/>
                <w:lang w:val="id-ID"/>
              </w:rPr>
              <w:t>output</w:t>
            </w:r>
            <w:proofErr w:type="spellEnd"/>
            <w:r w:rsidRPr="00EF6F27">
              <w:rPr>
                <w:color w:val="666666"/>
                <w:sz w:val="13"/>
                <w:lang w:val="id-ID"/>
              </w:rPr>
              <w:t xml:space="preserve"> </w:t>
            </w:r>
            <w:proofErr w:type="spellStart"/>
            <w:r w:rsidRPr="00EF6F27">
              <w:rPr>
                <w:color w:val="666666"/>
                <w:sz w:val="13"/>
                <w:lang w:val="id-ID"/>
              </w:rPr>
              <w:t>raw</w:t>
            </w:r>
            <w:proofErr w:type="spellEnd"/>
            <w:r w:rsidRPr="00EF6F27">
              <w:rPr>
                <w:color w:val="666666"/>
                <w:sz w:val="13"/>
                <w:lang w:val="id-ID"/>
              </w:rPr>
              <w:t xml:space="preserve"> pada </w:t>
            </w:r>
            <w:proofErr w:type="spellStart"/>
            <w:r w:rsidRPr="00EF6F27">
              <w:rPr>
                <w:color w:val="666666"/>
                <w:sz w:val="13"/>
                <w:lang w:val="id-ID"/>
              </w:rPr>
              <w:t>hardisk</w:t>
            </w:r>
            <w:proofErr w:type="spellEnd"/>
            <w:r w:rsidRPr="00EF6F27">
              <w:rPr>
                <w:color w:val="666666"/>
                <w:sz w:val="13"/>
                <w:lang w:val="id-ID"/>
              </w:rPr>
              <w:t xml:space="preserve"> + </w:t>
            </w:r>
            <w:proofErr w:type="spellStart"/>
            <w:r w:rsidRPr="00EF6F27">
              <w:rPr>
                <w:color w:val="666666"/>
                <w:sz w:val="13"/>
                <w:lang w:val="id-ID"/>
              </w:rPr>
              <w:t>edited</w:t>
            </w:r>
            <w:proofErr w:type="spellEnd"/>
            <w:r w:rsidRPr="00EF6F27">
              <w:rPr>
                <w:color w:val="666666"/>
                <w:sz w:val="13"/>
                <w:lang w:val="id-ID"/>
              </w:rPr>
              <w:t xml:space="preserve"> via </w:t>
            </w:r>
            <w:proofErr w:type="spellStart"/>
            <w:r w:rsidRPr="00EF6F27">
              <w:rPr>
                <w:color w:val="666666"/>
                <w:sz w:val="13"/>
                <w:lang w:val="id-ID"/>
              </w:rPr>
              <w:t>drive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EB299C" w14:textId="77777777" w:rsidR="00EF6F27" w:rsidRPr="00261770" w:rsidRDefault="00EF6F27" w:rsidP="00EF6F27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A7FF12" w14:textId="1561013B" w:rsidR="00EF6F27" w:rsidRPr="00261770" w:rsidRDefault="00EF6F27" w:rsidP="00EF6F27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810356">
              <w:rPr>
                <w:color w:val="2B2B2B"/>
                <w:sz w:val="13"/>
                <w:lang w:val="id-ID"/>
              </w:rPr>
              <w:t>[ ] S</w:t>
            </w:r>
            <w:r w:rsidRPr="00810356">
              <w:rPr>
                <w:color w:val="2B2B2B"/>
                <w:sz w:val="13"/>
                <w:lang w:val="id-ID"/>
              </w:rPr>
              <w:br/>
              <w:t>[ ] TS</w:t>
            </w:r>
            <w:r w:rsidRPr="00810356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F10E42" w14:textId="77777777" w:rsidR="00EF6F27" w:rsidRPr="00261770" w:rsidRDefault="00EF6F27" w:rsidP="00EF6F27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43C3C2F6" w14:textId="77777777" w:rsidTr="0056463A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B3C992" w14:textId="77777777" w:rsidR="005859C5" w:rsidRPr="00261770" w:rsidRDefault="005859C5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488EA6" w14:textId="4B37C0BC" w:rsidR="005859C5" w:rsidRPr="00EF6F27" w:rsidRDefault="005859C5" w:rsidP="00EF6F2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>1 paket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956160" w14:textId="77777777" w:rsidR="005859C5" w:rsidRPr="00261770" w:rsidRDefault="005859C5" w:rsidP="00EF6F27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C58F5E" w14:textId="70BB20EC" w:rsidR="005859C5" w:rsidRPr="00810356" w:rsidRDefault="005859C5" w:rsidP="00EF6F27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467AEF">
              <w:rPr>
                <w:color w:val="2B2B2B"/>
                <w:sz w:val="13"/>
                <w:lang w:val="id-ID"/>
              </w:rPr>
              <w:t>[ ] S</w:t>
            </w:r>
            <w:r w:rsidRPr="00467AEF">
              <w:rPr>
                <w:color w:val="2B2B2B"/>
                <w:sz w:val="13"/>
                <w:lang w:val="id-ID"/>
              </w:rPr>
              <w:br/>
              <w:t>[ ] TS</w:t>
            </w:r>
            <w:r w:rsidRPr="00467AEF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19EDC6" w14:textId="77777777" w:rsidR="005859C5" w:rsidRPr="00261770" w:rsidRDefault="005859C5" w:rsidP="00EF6F27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1AE1458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C1A3B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4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23E4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Dokumentasi Video</w:t>
            </w:r>
          </w:p>
          <w:p w14:paraId="270D116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666666"/>
                <w:sz w:val="13"/>
                <w:lang w:val="id-ID"/>
              </w:rPr>
              <w:t>Liputan kegiatan oleh 2 cameraman profesional; 1 paket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605DF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01177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</w:t>
            </w:r>
            <w:r w:rsidRPr="00261770">
              <w:rPr>
                <w:color w:val="2B2B2B"/>
                <w:sz w:val="13"/>
                <w:lang w:val="id-ID"/>
              </w:rPr>
              <w:br/>
              <w:t>[ ] TS</w:t>
            </w:r>
            <w:r w:rsidRPr="0026177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EDB7B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662088E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F293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5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C1B3C4" w14:textId="45B0FB32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 xml:space="preserve">Video </w:t>
            </w: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Highlight</w:t>
            </w:r>
            <w:proofErr w:type="spellEnd"/>
            <w:r w:rsidR="005859C5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1A0DF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978E0F" w14:textId="5172237D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31B10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EF6F27" w:rsidRPr="00261770" w14:paraId="3AE8E53F" w14:textId="77777777" w:rsidTr="0076506A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9D49C1" w14:textId="77777777" w:rsidR="00EF6F27" w:rsidRPr="00261770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2370B8" w14:textId="098957AC" w:rsidR="00EF6F27" w:rsidRPr="00EF6F27" w:rsidRDefault="00EF6F27" w:rsidP="00EF6F2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EF6F27">
              <w:rPr>
                <w:color w:val="666666"/>
                <w:sz w:val="13"/>
                <w:lang w:val="id-ID"/>
              </w:rPr>
              <w:t>Versi pendek 3-5 menit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A80334" w14:textId="77777777" w:rsidR="00EF6F27" w:rsidRPr="00261770" w:rsidRDefault="00EF6F27" w:rsidP="00EF6F27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8FE338" w14:textId="384E7340" w:rsidR="00EF6F27" w:rsidRPr="00261770" w:rsidRDefault="00EF6F27" w:rsidP="00EF6F27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090F85">
              <w:rPr>
                <w:color w:val="2B2B2B"/>
                <w:sz w:val="13"/>
                <w:lang w:val="id-ID"/>
              </w:rPr>
              <w:t>[ ] S</w:t>
            </w:r>
            <w:r w:rsidRPr="00090F85">
              <w:rPr>
                <w:color w:val="2B2B2B"/>
                <w:sz w:val="13"/>
                <w:lang w:val="id-ID"/>
              </w:rPr>
              <w:br/>
              <w:t>[ ] TS</w:t>
            </w:r>
            <w:r w:rsidRPr="00090F85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0CB0D7" w14:textId="77777777" w:rsidR="00EF6F27" w:rsidRPr="00261770" w:rsidRDefault="00EF6F27" w:rsidP="00EF6F27">
            <w:pPr>
              <w:spacing w:line="240" w:lineRule="auto"/>
              <w:rPr>
                <w:lang w:val="id-ID"/>
              </w:rPr>
            </w:pPr>
          </w:p>
        </w:tc>
      </w:tr>
      <w:tr w:rsidR="00EF6F27" w:rsidRPr="00261770" w14:paraId="4029851A" w14:textId="77777777" w:rsidTr="0076506A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B0A7BA" w14:textId="77777777" w:rsidR="00EF6F27" w:rsidRPr="00261770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1F3535" w14:textId="32370640" w:rsidR="00EF6F27" w:rsidRPr="00EF6F27" w:rsidRDefault="00EF6F27" w:rsidP="00EF6F2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proofErr w:type="spellStart"/>
            <w:r w:rsidRPr="00EF6F27">
              <w:rPr>
                <w:color w:val="666666"/>
                <w:sz w:val="13"/>
                <w:lang w:val="id-ID"/>
              </w:rPr>
              <w:t>full</w:t>
            </w:r>
            <w:proofErr w:type="spellEnd"/>
            <w:r w:rsidRPr="00EF6F27">
              <w:rPr>
                <w:color w:val="666666"/>
                <w:sz w:val="13"/>
                <w:lang w:val="id-ID"/>
              </w:rPr>
              <w:t xml:space="preserve"> </w:t>
            </w:r>
            <w:proofErr w:type="spellStart"/>
            <w:r w:rsidRPr="00EF6F27">
              <w:rPr>
                <w:color w:val="666666"/>
                <w:sz w:val="13"/>
                <w:lang w:val="id-ID"/>
              </w:rPr>
              <w:t>version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48F34A" w14:textId="77777777" w:rsidR="00EF6F27" w:rsidRPr="00261770" w:rsidRDefault="00EF6F27" w:rsidP="00EF6F27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AA5132" w14:textId="34A824E9" w:rsidR="00EF6F27" w:rsidRPr="00261770" w:rsidRDefault="00EF6F27" w:rsidP="00EF6F27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090F85">
              <w:rPr>
                <w:color w:val="2B2B2B"/>
                <w:sz w:val="13"/>
                <w:lang w:val="id-ID"/>
              </w:rPr>
              <w:t>[ ] S</w:t>
            </w:r>
            <w:r w:rsidRPr="00090F85">
              <w:rPr>
                <w:color w:val="2B2B2B"/>
                <w:sz w:val="13"/>
                <w:lang w:val="id-ID"/>
              </w:rPr>
              <w:br/>
              <w:t>[ ] TS</w:t>
            </w:r>
            <w:r w:rsidRPr="00090F85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F9D9E8" w14:textId="77777777" w:rsidR="00EF6F27" w:rsidRPr="00261770" w:rsidRDefault="00EF6F27" w:rsidP="00EF6F27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245572CC" w14:textId="77777777" w:rsidTr="0076506A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4C055" w14:textId="77777777" w:rsidR="005859C5" w:rsidRPr="00261770" w:rsidRDefault="005859C5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D3549B" w14:textId="30BDA6E4" w:rsidR="005859C5" w:rsidRPr="00EF6F27" w:rsidRDefault="005859C5" w:rsidP="00EF6F2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>2 paket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616E30" w14:textId="77777777" w:rsidR="005859C5" w:rsidRPr="00261770" w:rsidRDefault="005859C5" w:rsidP="00EF6F27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CD03E7" w14:textId="35A4075C" w:rsidR="005859C5" w:rsidRPr="00090F85" w:rsidRDefault="005859C5" w:rsidP="00EF6F27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467AEF">
              <w:rPr>
                <w:color w:val="2B2B2B"/>
                <w:sz w:val="13"/>
                <w:lang w:val="id-ID"/>
              </w:rPr>
              <w:t>[ ] S</w:t>
            </w:r>
            <w:r w:rsidRPr="00467AEF">
              <w:rPr>
                <w:color w:val="2B2B2B"/>
                <w:sz w:val="13"/>
                <w:lang w:val="id-ID"/>
              </w:rPr>
              <w:br/>
              <w:t>[ ] TS</w:t>
            </w:r>
            <w:r w:rsidRPr="00467AEF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1B6DF0" w14:textId="77777777" w:rsidR="005859C5" w:rsidRPr="00261770" w:rsidRDefault="005859C5" w:rsidP="00EF6F27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EF960D2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EEF85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6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BA09C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Sameday Edit / Daily Recap</w:t>
            </w:r>
          </w:p>
          <w:p w14:paraId="6F151D6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666666"/>
                <w:sz w:val="13"/>
                <w:lang w:val="id-ID"/>
              </w:rPr>
              <w:t>Rekap kegiatan 1 hari penuh pada simulasi sidang, diedit hari yang sama; 1 paket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15248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260B8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[ ] S</w:t>
            </w:r>
            <w:r w:rsidRPr="00261770">
              <w:rPr>
                <w:color w:val="2B2B2B"/>
                <w:sz w:val="13"/>
                <w:lang w:val="id-ID"/>
              </w:rPr>
              <w:br/>
              <w:t>[ ] TS</w:t>
            </w:r>
            <w:r w:rsidRPr="00261770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96244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75574295" w14:textId="7777777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0453A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7</w:t>
            </w: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B42AE9" w14:textId="3C0B60CB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 xml:space="preserve">Final </w:t>
            </w:r>
            <w:proofErr w:type="spellStart"/>
            <w:r w:rsidRPr="00261770">
              <w:rPr>
                <w:b/>
                <w:color w:val="2B2B2B"/>
                <w:sz w:val="14"/>
                <w:lang w:val="id-ID"/>
              </w:rPr>
              <w:t>Report</w:t>
            </w:r>
            <w:proofErr w:type="spellEnd"/>
            <w:r w:rsidR="005859C5">
              <w:rPr>
                <w:lang w:val="id-ID"/>
              </w:rPr>
              <w:t>: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DF08E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649094" w14:textId="22C85252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B6CB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EF6F27" w:rsidRPr="00261770" w14:paraId="60DFE274" w14:textId="77777777" w:rsidTr="00FE16E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060AF3" w14:textId="77777777" w:rsidR="00EF6F27" w:rsidRPr="00261770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DEF3FA" w14:textId="4BE1FEBE" w:rsidR="00EF6F27" w:rsidRPr="00EF6F27" w:rsidRDefault="00EF6F27" w:rsidP="00EF6F2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EF6F27">
              <w:rPr>
                <w:color w:val="666666"/>
                <w:sz w:val="13"/>
                <w:lang w:val="id-ID"/>
              </w:rPr>
              <w:t xml:space="preserve">Jilid </w:t>
            </w:r>
            <w:proofErr w:type="spellStart"/>
            <w:r w:rsidRPr="00EF6F27">
              <w:rPr>
                <w:color w:val="666666"/>
                <w:sz w:val="13"/>
                <w:lang w:val="id-ID"/>
              </w:rPr>
              <w:t>soft</w:t>
            </w:r>
            <w:proofErr w:type="spellEnd"/>
            <w:r w:rsidRPr="00EF6F27">
              <w:rPr>
                <w:color w:val="666666"/>
                <w:sz w:val="13"/>
                <w:lang w:val="id-ID"/>
              </w:rPr>
              <w:t xml:space="preserve"> </w:t>
            </w:r>
            <w:proofErr w:type="spellStart"/>
            <w:r w:rsidRPr="00EF6F27">
              <w:rPr>
                <w:color w:val="666666"/>
                <w:sz w:val="13"/>
                <w:lang w:val="id-ID"/>
              </w:rPr>
              <w:t>cover</w:t>
            </w:r>
            <w:proofErr w:type="spellEnd"/>
            <w:r w:rsidRPr="00EF6F27">
              <w:rPr>
                <w:color w:val="666666"/>
                <w:sz w:val="13"/>
                <w:lang w:val="id-ID"/>
              </w:rPr>
              <w:t xml:space="preserve"> Art Paper 150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42A6A5" w14:textId="77777777" w:rsidR="00EF6F27" w:rsidRPr="00261770" w:rsidRDefault="00EF6F27" w:rsidP="00EF6F27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FFE635" w14:textId="4BF86851" w:rsidR="00EF6F27" w:rsidRPr="00261770" w:rsidRDefault="00EF6F27" w:rsidP="00EF6F27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DB12D2">
              <w:rPr>
                <w:color w:val="2B2B2B"/>
                <w:sz w:val="13"/>
                <w:lang w:val="id-ID"/>
              </w:rPr>
              <w:t>[ ] S</w:t>
            </w:r>
            <w:r w:rsidRPr="00DB12D2">
              <w:rPr>
                <w:color w:val="2B2B2B"/>
                <w:sz w:val="13"/>
                <w:lang w:val="id-ID"/>
              </w:rPr>
              <w:br/>
              <w:t>[ ] TS</w:t>
            </w:r>
            <w:r w:rsidRPr="00DB12D2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2F1FB3" w14:textId="77777777" w:rsidR="00EF6F27" w:rsidRPr="00261770" w:rsidRDefault="00EF6F27" w:rsidP="00EF6F27">
            <w:pPr>
              <w:spacing w:line="240" w:lineRule="auto"/>
              <w:rPr>
                <w:lang w:val="id-ID"/>
              </w:rPr>
            </w:pPr>
          </w:p>
        </w:tc>
      </w:tr>
      <w:tr w:rsidR="00EF6F27" w:rsidRPr="00261770" w14:paraId="34487E07" w14:textId="77777777" w:rsidTr="00FE16E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813F7C" w14:textId="77777777" w:rsidR="00EF6F27" w:rsidRPr="00261770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D64EC" w14:textId="60457909" w:rsidR="00EF6F27" w:rsidRPr="00EF6F27" w:rsidRDefault="00EF6F27" w:rsidP="00EF6F2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r w:rsidRPr="00EF6F27">
              <w:rPr>
                <w:color w:val="666666"/>
                <w:sz w:val="13"/>
                <w:lang w:val="id-ID"/>
              </w:rPr>
              <w:t xml:space="preserve">isi HVS A4 80 </w:t>
            </w:r>
            <w:proofErr w:type="spellStart"/>
            <w:r w:rsidRPr="00EF6F27">
              <w:rPr>
                <w:color w:val="666666"/>
                <w:sz w:val="13"/>
                <w:lang w:val="id-ID"/>
              </w:rPr>
              <w:t>gr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C5625E" w14:textId="77777777" w:rsidR="00EF6F27" w:rsidRPr="00261770" w:rsidRDefault="00EF6F27" w:rsidP="00EF6F27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5B5F33" w14:textId="13C6D574" w:rsidR="00EF6F27" w:rsidRPr="00261770" w:rsidRDefault="00EF6F27" w:rsidP="00EF6F27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DB12D2">
              <w:rPr>
                <w:color w:val="2B2B2B"/>
                <w:sz w:val="13"/>
                <w:lang w:val="id-ID"/>
              </w:rPr>
              <w:t>[ ] S</w:t>
            </w:r>
            <w:r w:rsidRPr="00DB12D2">
              <w:rPr>
                <w:color w:val="2B2B2B"/>
                <w:sz w:val="13"/>
                <w:lang w:val="id-ID"/>
              </w:rPr>
              <w:br/>
              <w:t>[ ] TS</w:t>
            </w:r>
            <w:r w:rsidRPr="00DB12D2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602A6D" w14:textId="77777777" w:rsidR="00EF6F27" w:rsidRPr="00261770" w:rsidRDefault="00EF6F27" w:rsidP="00EF6F27">
            <w:pPr>
              <w:spacing w:line="240" w:lineRule="auto"/>
              <w:rPr>
                <w:lang w:val="id-ID"/>
              </w:rPr>
            </w:pPr>
          </w:p>
        </w:tc>
      </w:tr>
      <w:tr w:rsidR="00EF6F27" w:rsidRPr="00261770" w14:paraId="731DB1D3" w14:textId="77777777" w:rsidTr="00FE16E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0BB58E" w14:textId="77777777" w:rsidR="00EF6F27" w:rsidRPr="00261770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40E2CE" w14:textId="5A155748" w:rsidR="00EF6F27" w:rsidRPr="00EF6F27" w:rsidRDefault="00EF6F27" w:rsidP="00EF6F2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b/>
                <w:color w:val="2B2B2B"/>
                <w:sz w:val="14"/>
                <w:lang w:val="id-ID"/>
              </w:rPr>
            </w:pPr>
            <w:proofErr w:type="spellStart"/>
            <w:r w:rsidRPr="00EF6F27">
              <w:rPr>
                <w:color w:val="666666"/>
                <w:sz w:val="13"/>
                <w:lang w:val="id-ID"/>
              </w:rPr>
              <w:t>print</w:t>
            </w:r>
            <w:proofErr w:type="spellEnd"/>
            <w:r w:rsidRPr="00EF6F27">
              <w:rPr>
                <w:color w:val="666666"/>
                <w:sz w:val="13"/>
                <w:lang w:val="id-ID"/>
              </w:rPr>
              <w:t xml:space="preserve"> </w:t>
            </w:r>
            <w:proofErr w:type="spellStart"/>
            <w:r w:rsidRPr="00EF6F27">
              <w:rPr>
                <w:color w:val="666666"/>
                <w:sz w:val="13"/>
                <w:lang w:val="id-ID"/>
              </w:rPr>
              <w:t>color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9A0A0" w14:textId="77777777" w:rsidR="00EF6F27" w:rsidRPr="00261770" w:rsidRDefault="00EF6F27" w:rsidP="00EF6F27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A3DEEA" w14:textId="4DF77771" w:rsidR="00EF6F27" w:rsidRPr="00261770" w:rsidRDefault="00EF6F27" w:rsidP="00EF6F27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DB12D2">
              <w:rPr>
                <w:color w:val="2B2B2B"/>
                <w:sz w:val="13"/>
                <w:lang w:val="id-ID"/>
              </w:rPr>
              <w:t>[ ] S</w:t>
            </w:r>
            <w:r w:rsidRPr="00DB12D2">
              <w:rPr>
                <w:color w:val="2B2B2B"/>
                <w:sz w:val="13"/>
                <w:lang w:val="id-ID"/>
              </w:rPr>
              <w:br/>
              <w:t>[ ] TS</w:t>
            </w:r>
            <w:r w:rsidRPr="00DB12D2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AB77BF" w14:textId="77777777" w:rsidR="00EF6F27" w:rsidRPr="00261770" w:rsidRDefault="00EF6F27" w:rsidP="00EF6F27">
            <w:pPr>
              <w:spacing w:line="240" w:lineRule="auto"/>
              <w:rPr>
                <w:lang w:val="id-ID"/>
              </w:rPr>
            </w:pPr>
          </w:p>
        </w:tc>
      </w:tr>
      <w:tr w:rsidR="005859C5" w:rsidRPr="00261770" w14:paraId="469A418F" w14:textId="77777777" w:rsidTr="00FE16E7">
        <w:trPr>
          <w:cantSplit/>
          <w:trHeight w:val="475"/>
          <w:jc w:val="center"/>
        </w:trPr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12614C" w14:textId="77777777" w:rsidR="005859C5" w:rsidRPr="00261770" w:rsidRDefault="005859C5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</w:tc>
        <w:tc>
          <w:tcPr>
            <w:tcW w:w="741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2B6998" w14:textId="2C0FAFDD" w:rsidR="005859C5" w:rsidRPr="00EF6F27" w:rsidRDefault="005859C5" w:rsidP="00EF6F27">
            <w:pPr>
              <w:pStyle w:val="DaftarParagraf"/>
              <w:numPr>
                <w:ilvl w:val="0"/>
                <w:numId w:val="19"/>
              </w:numPr>
              <w:spacing w:line="240" w:lineRule="auto"/>
              <w:rPr>
                <w:color w:val="666666"/>
                <w:sz w:val="13"/>
                <w:lang w:val="id-ID"/>
              </w:rPr>
            </w:pPr>
            <w:r>
              <w:rPr>
                <w:color w:val="666666"/>
                <w:sz w:val="13"/>
                <w:lang w:val="id-ID"/>
              </w:rPr>
              <w:t>5 set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7E9C8D" w14:textId="77777777" w:rsidR="005859C5" w:rsidRPr="00261770" w:rsidRDefault="005859C5" w:rsidP="00EF6F27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4886C5" w14:textId="70DA729F" w:rsidR="005859C5" w:rsidRPr="00DB12D2" w:rsidRDefault="005859C5" w:rsidP="00EF6F27">
            <w:pPr>
              <w:spacing w:line="240" w:lineRule="auto"/>
              <w:jc w:val="center"/>
              <w:rPr>
                <w:color w:val="2B2B2B"/>
                <w:sz w:val="13"/>
                <w:lang w:val="id-ID"/>
              </w:rPr>
            </w:pPr>
            <w:r w:rsidRPr="00467AEF">
              <w:rPr>
                <w:color w:val="2B2B2B"/>
                <w:sz w:val="13"/>
                <w:lang w:val="id-ID"/>
              </w:rPr>
              <w:t>[ ] S</w:t>
            </w:r>
            <w:r w:rsidRPr="00467AEF">
              <w:rPr>
                <w:color w:val="2B2B2B"/>
                <w:sz w:val="13"/>
                <w:lang w:val="id-ID"/>
              </w:rPr>
              <w:br/>
              <w:t>[ ] TS</w:t>
            </w:r>
            <w:r w:rsidRPr="00467AEF">
              <w:rPr>
                <w:color w:val="2B2B2B"/>
                <w:sz w:val="13"/>
                <w:lang w:val="id-ID"/>
              </w:rPr>
              <w:br/>
              <w:t>[ ] N/A</w:t>
            </w:r>
          </w:p>
        </w:tc>
        <w:tc>
          <w:tcPr>
            <w:tcW w:w="3859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66FA39" w14:textId="77777777" w:rsidR="005859C5" w:rsidRPr="00261770" w:rsidRDefault="005859C5" w:rsidP="00EF6F27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7FF1ACA4" w14:textId="77777777">
        <w:trPr>
          <w:cantSplit/>
          <w:trHeight w:val="317"/>
          <w:jc w:val="center"/>
        </w:trPr>
        <w:tc>
          <w:tcPr>
            <w:tcW w:w="15768" w:type="dxa"/>
            <w:gridSpan w:val="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A249B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CHECKPOINT PENERIMAAN / MUTU</w:t>
            </w:r>
          </w:p>
        </w:tc>
      </w:tr>
      <w:tr w:rsidR="00F55701" w:rsidRPr="00261770" w14:paraId="78CA68BC" w14:textId="77777777">
        <w:trPr>
          <w:cantSplit/>
          <w:trHeight w:val="403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79094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File/output dapat dibuka dan lengkap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65289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Konten sesuai KV/arahan Humas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D29C7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Nama/judul/lower third akurat</w:t>
            </w:r>
          </w:p>
        </w:tc>
      </w:tr>
      <w:tr w:rsidR="00F55701" w:rsidRPr="00261770" w14:paraId="7916194C" w14:textId="77777777">
        <w:trPr>
          <w:cantSplit/>
          <w:trHeight w:val="403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20E1C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Audio &amp; visual berfungsi baik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82049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Durasi/format/output sesuai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F67C9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3"/>
                <w:lang w:val="id-ID"/>
              </w:rPr>
              <w:t>[ ] Serah terima &amp; penyimpanan file terdokumentasi</w:t>
            </w:r>
          </w:p>
        </w:tc>
      </w:tr>
      <w:tr w:rsidR="00F55701" w:rsidRPr="00261770" w14:paraId="60806CCB" w14:textId="77777777">
        <w:trPr>
          <w:cantSplit/>
          <w:trHeight w:val="475"/>
          <w:jc w:val="center"/>
        </w:trPr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D5692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Kesimpulan</w:t>
            </w:r>
          </w:p>
        </w:tc>
        <w:tc>
          <w:tcPr>
            <w:tcW w:w="788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FD06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Diterima   [ ] Diterima dengan perbaikan   [ ] Ditolak/harus diganti</w:t>
            </w:r>
          </w:p>
        </w:tc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5B44C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Bukti</w:t>
            </w:r>
          </w:p>
        </w:tc>
        <w:tc>
          <w:tcPr>
            <w:tcW w:w="2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6A711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Foto/File No.: ____________</w:t>
            </w:r>
          </w:p>
        </w:tc>
      </w:tr>
      <w:tr w:rsidR="00F55701" w:rsidRPr="00261770" w14:paraId="404DAE79" w14:textId="77777777">
        <w:trPr>
          <w:cantSplit/>
          <w:trHeight w:val="490"/>
          <w:jc w:val="center"/>
        </w:trPr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DA9CD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Tindak lanjut</w:t>
            </w:r>
          </w:p>
        </w:tc>
        <w:tc>
          <w:tcPr>
            <w:tcW w:w="788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C07A1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No. FT: __________  |  Uraian singkat: ______________________________</w:t>
            </w:r>
          </w:p>
        </w:tc>
        <w:tc>
          <w:tcPr>
            <w:tcW w:w="2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1899D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PIC / Target</w:t>
            </w:r>
          </w:p>
        </w:tc>
        <w:tc>
          <w:tcPr>
            <w:tcW w:w="2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D2FD5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__________ / __________</w:t>
            </w:r>
          </w:p>
        </w:tc>
      </w:tr>
      <w:tr w:rsidR="00F55701" w:rsidRPr="00261770" w14:paraId="090C720B" w14:textId="77777777">
        <w:trPr>
          <w:cantSplit/>
          <w:trHeight w:val="1037"/>
          <w:jc w:val="center"/>
        </w:trPr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E60BC9" w14:textId="77777777" w:rsidR="00EF6F27" w:rsidRDefault="00000000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Konsultan Pengawas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="00EF6F27" w:rsidRPr="00261770">
              <w:rPr>
                <w:color w:val="2B2B2B"/>
                <w:sz w:val="14"/>
                <w:lang w:val="id-ID"/>
              </w:rPr>
              <w:t>____________________</w:t>
            </w:r>
            <w:r w:rsidR="00EF6F27" w:rsidRPr="00261770">
              <w:rPr>
                <w:color w:val="2B2B2B"/>
                <w:sz w:val="14"/>
                <w:lang w:val="id-ID"/>
              </w:rPr>
              <w:br/>
            </w:r>
          </w:p>
          <w:p w14:paraId="305EF038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453251C9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67863C3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7F2B36D0" w14:textId="4397FE37" w:rsidR="00F55701" w:rsidRPr="00261770" w:rsidRDefault="00EF6F27" w:rsidP="00EF6F27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165338" w14:textId="77777777" w:rsidR="00EF6F27" w:rsidRDefault="00000000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PIC Penyedia/EO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Pr="00261770">
              <w:rPr>
                <w:color w:val="2B2B2B"/>
                <w:sz w:val="13"/>
                <w:lang w:val="id-ID"/>
              </w:rPr>
              <w:br/>
              <w:t xml:space="preserve">Nama: </w:t>
            </w:r>
            <w:r w:rsidR="00EF6F27" w:rsidRPr="00261770">
              <w:rPr>
                <w:color w:val="2B2B2B"/>
                <w:sz w:val="14"/>
                <w:lang w:val="id-ID"/>
              </w:rPr>
              <w:t>____________________</w:t>
            </w:r>
            <w:r w:rsidR="00EF6F27" w:rsidRPr="00261770">
              <w:rPr>
                <w:color w:val="2B2B2B"/>
                <w:sz w:val="14"/>
                <w:lang w:val="id-ID"/>
              </w:rPr>
              <w:br/>
            </w:r>
          </w:p>
          <w:p w14:paraId="19836CFA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61F8804B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155EB668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37E2C81E" w14:textId="6D88829A" w:rsidR="00F55701" w:rsidRPr="00261770" w:rsidRDefault="00EF6F27" w:rsidP="00EF6F27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  <w:tc>
          <w:tcPr>
            <w:tcW w:w="52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CC53DD" w14:textId="77777777" w:rsidR="00EF6F27" w:rsidRDefault="00000000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Mengetahui Panitia*</w:t>
            </w:r>
            <w:r w:rsidRPr="00261770">
              <w:rPr>
                <w:color w:val="2B2B2B"/>
                <w:sz w:val="13"/>
                <w:lang w:val="id-ID"/>
              </w:rPr>
              <w:br/>
            </w:r>
            <w:r w:rsidR="00EF6F27" w:rsidRPr="00261770">
              <w:rPr>
                <w:color w:val="2B2B2B"/>
                <w:sz w:val="14"/>
                <w:lang w:val="id-ID"/>
              </w:rPr>
              <w:t>____________________</w:t>
            </w:r>
            <w:r w:rsidR="00EF6F27" w:rsidRPr="00261770">
              <w:rPr>
                <w:color w:val="2B2B2B"/>
                <w:sz w:val="14"/>
                <w:lang w:val="id-ID"/>
              </w:rPr>
              <w:br/>
            </w:r>
          </w:p>
          <w:p w14:paraId="71BA09C4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0915A529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1E6DBA3D" w14:textId="77777777" w:rsidR="00EF6F27" w:rsidRDefault="00EF6F27" w:rsidP="00EF6F27">
            <w:pPr>
              <w:spacing w:line="240" w:lineRule="auto"/>
              <w:jc w:val="center"/>
              <w:rPr>
                <w:color w:val="2B2B2B"/>
                <w:sz w:val="14"/>
                <w:lang w:val="id-ID"/>
              </w:rPr>
            </w:pPr>
          </w:p>
          <w:p w14:paraId="1223F8CC" w14:textId="728E6D4E" w:rsidR="00F55701" w:rsidRPr="00261770" w:rsidRDefault="00EF6F27" w:rsidP="00EF6F27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Paraf/</w:t>
            </w:r>
            <w:proofErr w:type="spellStart"/>
            <w:r w:rsidRPr="00261770">
              <w:rPr>
                <w:color w:val="2B2B2B"/>
                <w:sz w:val="14"/>
                <w:lang w:val="id-ID"/>
              </w:rPr>
              <w:t>Ttd</w:t>
            </w:r>
            <w:proofErr w:type="spellEnd"/>
            <w:r w:rsidRPr="00261770">
              <w:rPr>
                <w:color w:val="2B2B2B"/>
                <w:sz w:val="14"/>
                <w:lang w:val="id-ID"/>
              </w:rPr>
              <w:t>: _______________</w:t>
            </w:r>
          </w:p>
        </w:tc>
      </w:tr>
    </w:tbl>
    <w:p w14:paraId="3D7FD1DC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20"/>
          <w:pgSz w:w="16838" w:h="11906" w:orient="landscape"/>
          <w:pgMar w:top="454" w:right="510" w:bottom="454" w:left="510" w:header="227" w:footer="283" w:gutter="0"/>
          <w:cols w:space="720"/>
          <w:docGrid w:linePitch="360"/>
        </w:sectPr>
      </w:pP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2023"/>
        <w:gridCol w:w="1800"/>
      </w:tblGrid>
      <w:tr w:rsidR="00F55701" w:rsidRPr="00261770" w14:paraId="48D8DCEC" w14:textId="77777777">
        <w:trPr>
          <w:cantSplit/>
          <w:trHeight w:val="389"/>
          <w:jc w:val="center"/>
        </w:trPr>
        <w:tc>
          <w:tcPr>
            <w:tcW w:w="1944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A2B1C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12024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8BC6E2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REGISTER TEMUAN DAN TINDAK LANJUT</w:t>
            </w:r>
          </w:p>
          <w:p w14:paraId="1C59BBF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398CFA34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Daftar kendali temuan, perbaikan, verifikasi dan penutupan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675FF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RT-01</w:t>
            </w:r>
          </w:p>
        </w:tc>
      </w:tr>
      <w:tr w:rsidR="00F55701" w:rsidRPr="00261770" w14:paraId="239960FA" w14:textId="77777777">
        <w:trPr>
          <w:cantSplit/>
          <w:trHeight w:val="389"/>
          <w:jc w:val="center"/>
        </w:trPr>
        <w:tc>
          <w:tcPr>
            <w:tcW w:w="1944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A01616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2024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7C275B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FE8DF9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</w:tbl>
    <w:p w14:paraId="4E2A104A" w14:textId="77777777" w:rsidR="00F55701" w:rsidRPr="00261770" w:rsidRDefault="00000000">
      <w:pPr>
        <w:spacing w:before="40" w:after="40"/>
        <w:rPr>
          <w:lang w:val="id-ID"/>
        </w:rPr>
      </w:pPr>
      <w:r w:rsidRPr="00261770">
        <w:rPr>
          <w:i/>
          <w:color w:val="666666"/>
          <w:sz w:val="14"/>
          <w:lang w:val="id-ID"/>
        </w:rPr>
        <w:t>Gunakan satu baris untuk setiap FT-01. Status diperbarui sampai temuan diverifikasi melalui BA-TL-01 atau dinyatakan masih Open.</w:t>
      </w:r>
    </w:p>
    <w:tbl>
      <w:tblPr>
        <w:tblW w:w="15767" w:type="dxa"/>
        <w:jc w:val="center"/>
        <w:tblLayout w:type="fixed"/>
        <w:tblLook w:val="04A0" w:firstRow="1" w:lastRow="0" w:firstColumn="1" w:lastColumn="0" w:noHBand="0" w:noVBand="1"/>
      </w:tblPr>
      <w:tblGrid>
        <w:gridCol w:w="489"/>
        <w:gridCol w:w="949"/>
        <w:gridCol w:w="490"/>
        <w:gridCol w:w="950"/>
        <w:gridCol w:w="231"/>
        <w:gridCol w:w="1209"/>
        <w:gridCol w:w="735"/>
        <w:gridCol w:w="705"/>
        <w:gridCol w:w="519"/>
        <w:gridCol w:w="1353"/>
        <w:gridCol w:w="252"/>
        <w:gridCol w:w="1620"/>
        <w:gridCol w:w="879"/>
        <w:gridCol w:w="993"/>
        <w:gridCol w:w="591"/>
        <w:gridCol w:w="1656"/>
        <w:gridCol w:w="2146"/>
      </w:tblGrid>
      <w:tr w:rsidR="00F55701" w:rsidRPr="00261770" w14:paraId="1215273E" w14:textId="77777777">
        <w:trPr>
          <w:cantSplit/>
          <w:tblHeader/>
          <w:jc w:val="center"/>
        </w:trPr>
        <w:tc>
          <w:tcPr>
            <w:tcW w:w="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BFCCF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3"/>
                <w:lang w:val="id-ID"/>
              </w:rPr>
              <w:t>No.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25D5C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3"/>
                <w:lang w:val="id-ID"/>
              </w:rPr>
              <w:t>No. FT</w:t>
            </w:r>
          </w:p>
        </w:tc>
        <w:tc>
          <w:tcPr>
            <w:tcW w:w="118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7DF4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3"/>
                <w:lang w:val="id-ID"/>
              </w:rPr>
              <w:t>Tanggal</w:t>
            </w: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E984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3"/>
                <w:lang w:val="id-ID"/>
              </w:rPr>
              <w:t>Lokasi / Item</w:t>
            </w: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7435E2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3"/>
                <w:lang w:val="id-ID"/>
              </w:rPr>
              <w:t>Kategori</w:t>
            </w: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43D62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3"/>
                <w:lang w:val="id-ID"/>
              </w:rPr>
              <w:t>Ringkasan Temuan</w:t>
            </w:r>
          </w:p>
        </w:tc>
        <w:tc>
          <w:tcPr>
            <w:tcW w:w="15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7C433C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3"/>
                <w:lang w:val="id-ID"/>
              </w:rPr>
              <w:t>PIC</w:t>
            </w: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2C01D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3"/>
                <w:lang w:val="id-ID"/>
              </w:rPr>
              <w:t>Target</w:t>
            </w:r>
          </w:p>
        </w:tc>
        <w:tc>
          <w:tcPr>
            <w:tcW w:w="2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2B2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4F023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3"/>
                <w:lang w:val="id-ID"/>
              </w:rPr>
              <w:t>Status / Ref. BA</w:t>
            </w:r>
          </w:p>
        </w:tc>
      </w:tr>
      <w:tr w:rsidR="00F55701" w:rsidRPr="00261770" w14:paraId="16164DE1" w14:textId="77777777">
        <w:trPr>
          <w:cantSplit/>
          <w:trHeight w:val="605"/>
          <w:jc w:val="center"/>
        </w:trPr>
        <w:tc>
          <w:tcPr>
            <w:tcW w:w="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8F238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1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52E01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C8BD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E29C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D65DD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DAB5B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79A7D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298B3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CEDD8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7A990D86" w14:textId="77777777">
        <w:trPr>
          <w:cantSplit/>
          <w:trHeight w:val="605"/>
          <w:jc w:val="center"/>
        </w:trPr>
        <w:tc>
          <w:tcPr>
            <w:tcW w:w="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B67A8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2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87FD1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061A7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32851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28F49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3B020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CA2FA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92AA0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90C9C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FF82DDA" w14:textId="77777777">
        <w:trPr>
          <w:cantSplit/>
          <w:trHeight w:val="605"/>
          <w:jc w:val="center"/>
        </w:trPr>
        <w:tc>
          <w:tcPr>
            <w:tcW w:w="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A8C16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3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108E6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347E5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DF461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0B79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DF5D5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0DA64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FF3E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2D2BD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DDE00B4" w14:textId="77777777">
        <w:trPr>
          <w:cantSplit/>
          <w:trHeight w:val="605"/>
          <w:jc w:val="center"/>
        </w:trPr>
        <w:tc>
          <w:tcPr>
            <w:tcW w:w="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03CE0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4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02AC9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A5025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578E6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FE2A1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1316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F245F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72077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96378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539C646" w14:textId="77777777">
        <w:trPr>
          <w:cantSplit/>
          <w:trHeight w:val="605"/>
          <w:jc w:val="center"/>
        </w:trPr>
        <w:tc>
          <w:tcPr>
            <w:tcW w:w="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CDC31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5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C34BE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4406B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C2182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259E8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3FA5B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C637C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577BC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3465F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3740B445" w14:textId="77777777">
        <w:trPr>
          <w:cantSplit/>
          <w:trHeight w:val="605"/>
          <w:jc w:val="center"/>
        </w:trPr>
        <w:tc>
          <w:tcPr>
            <w:tcW w:w="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782EB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6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A500A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175FF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C930E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664F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3C170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CED7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3FD53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E35BA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79683F7C" w14:textId="77777777">
        <w:trPr>
          <w:cantSplit/>
          <w:trHeight w:val="605"/>
          <w:jc w:val="center"/>
        </w:trPr>
        <w:tc>
          <w:tcPr>
            <w:tcW w:w="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508C4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7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22C8D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7F2D9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55CD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C678A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10218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E3C137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782E2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8F597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96F2833" w14:textId="77777777">
        <w:trPr>
          <w:cantSplit/>
          <w:trHeight w:val="605"/>
          <w:jc w:val="center"/>
        </w:trPr>
        <w:tc>
          <w:tcPr>
            <w:tcW w:w="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871A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8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0D0C6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A0B09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A46D0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F8426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18F3A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479C3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40C85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19933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1736E4E" w14:textId="77777777">
        <w:trPr>
          <w:cantSplit/>
          <w:trHeight w:val="605"/>
          <w:jc w:val="center"/>
        </w:trPr>
        <w:tc>
          <w:tcPr>
            <w:tcW w:w="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65EAD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9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F0254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D324C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37D10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5A930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C6F75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0C8ED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CFAE3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5B0FA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093D6360" w14:textId="77777777">
        <w:trPr>
          <w:cantSplit/>
          <w:trHeight w:val="605"/>
          <w:jc w:val="center"/>
        </w:trPr>
        <w:tc>
          <w:tcPr>
            <w:tcW w:w="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5B5F82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10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6BC86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F410E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384C1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CB418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9EB775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0D94C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CD11A0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29F8DE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778C26BC" w14:textId="77777777">
        <w:trPr>
          <w:cantSplit/>
          <w:trHeight w:val="605"/>
          <w:jc w:val="center"/>
        </w:trPr>
        <w:tc>
          <w:tcPr>
            <w:tcW w:w="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19FDC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3"/>
                <w:lang w:val="id-ID"/>
              </w:rPr>
              <w:t>11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29224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14714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4AA42F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22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896E6D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410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5E0CC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5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1D55E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758BC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2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80641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40F4BD71" w14:textId="77777777">
        <w:trPr>
          <w:cantSplit/>
          <w:trHeight w:val="317"/>
          <w:jc w:val="center"/>
        </w:trPr>
        <w:tc>
          <w:tcPr>
            <w:tcW w:w="15768" w:type="dxa"/>
            <w:gridSpan w:val="1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B6E17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REKAP STATUS</w:t>
            </w:r>
          </w:p>
        </w:tc>
      </w:tr>
      <w:tr w:rsidR="00F55701" w:rsidRPr="00261770" w14:paraId="5EF60D21" w14:textId="77777777">
        <w:trPr>
          <w:cantSplit/>
          <w:jc w:val="center"/>
        </w:trPr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1473C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Total FT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9E645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Open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F3A427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Closed</w:t>
            </w: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ED6A1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Minor</w:t>
            </w:r>
          </w:p>
        </w:tc>
        <w:tc>
          <w:tcPr>
            <w:tcW w:w="187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0D0E2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Mayor</w:t>
            </w:r>
          </w:p>
        </w:tc>
        <w:tc>
          <w:tcPr>
            <w:tcW w:w="187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E43D9D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Kritis</w:t>
            </w:r>
          </w:p>
        </w:tc>
        <w:tc>
          <w:tcPr>
            <w:tcW w:w="187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C9543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Overdue</w:t>
            </w:r>
          </w:p>
        </w:tc>
        <w:tc>
          <w:tcPr>
            <w:tcW w:w="439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97146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Catatan Koordinator</w:t>
            </w:r>
          </w:p>
        </w:tc>
      </w:tr>
      <w:tr w:rsidR="00F55701" w:rsidRPr="00261770" w14:paraId="320DDAD9" w14:textId="77777777">
        <w:trPr>
          <w:cantSplit/>
          <w:trHeight w:val="504"/>
          <w:jc w:val="center"/>
        </w:trPr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628BCC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99DEA8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FFD328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5496C0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808D7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E7BF59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4AFB9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  <w:tc>
          <w:tcPr>
            <w:tcW w:w="439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60AED" w14:textId="77777777" w:rsidR="00F55701" w:rsidRPr="00261770" w:rsidRDefault="00F55701">
            <w:pPr>
              <w:spacing w:line="240" w:lineRule="auto"/>
              <w:jc w:val="center"/>
              <w:rPr>
                <w:lang w:val="id-ID"/>
              </w:rPr>
            </w:pPr>
          </w:p>
        </w:tc>
      </w:tr>
      <w:tr w:rsidR="00F55701" w:rsidRPr="00261770" w14:paraId="12A7A6EC" w14:textId="77777777">
        <w:trPr>
          <w:cantSplit/>
          <w:trHeight w:val="1037"/>
          <w:jc w:val="center"/>
        </w:trPr>
        <w:tc>
          <w:tcPr>
            <w:tcW w:w="7884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918BE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lastRenderedPageBreak/>
              <w:t>Koordinator/Team Leader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  <w:t>Paraf/Ttd: _______________</w:t>
            </w:r>
          </w:p>
        </w:tc>
        <w:tc>
          <w:tcPr>
            <w:tcW w:w="7884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AFF06E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Mengetahui Panitia*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  <w:t>Paraf/Ttd: _______________</w:t>
            </w:r>
          </w:p>
        </w:tc>
      </w:tr>
    </w:tbl>
    <w:p w14:paraId="44BB61FC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21"/>
          <w:pgSz w:w="16838" w:h="11906" w:orient="landscape"/>
          <w:pgMar w:top="454" w:right="510" w:bottom="454" w:left="510" w:header="227" w:footer="283" w:gutter="0"/>
          <w:cols w:space="720"/>
          <w:docGrid w:linePitch="360"/>
        </w:sectPr>
      </w:pP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571"/>
        <w:gridCol w:w="1656"/>
        <w:gridCol w:w="1757"/>
        <w:gridCol w:w="1800"/>
      </w:tblGrid>
      <w:tr w:rsidR="00F55701" w:rsidRPr="00261770" w14:paraId="6888FA3B" w14:textId="77777777">
        <w:trPr>
          <w:cantSplit/>
          <w:trHeight w:val="389"/>
          <w:jc w:val="center"/>
        </w:trPr>
        <w:tc>
          <w:tcPr>
            <w:tcW w:w="1656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AAC781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6984" w:type="dxa"/>
            <w:gridSpan w:val="3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B47A3A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FORMULIR PERINGATAN / NOTIFIKASI TEMUAN</w:t>
            </w:r>
          </w:p>
          <w:p w14:paraId="0BC1DF2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279AE470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Ketidaksesuaian mutu, jumlah, waktu, pemasangan, output atau spesifikasi pekerjaan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3A6D8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FT-01</w:t>
            </w:r>
          </w:p>
        </w:tc>
      </w:tr>
      <w:tr w:rsidR="00F55701" w:rsidRPr="00261770" w14:paraId="3BF2179E" w14:textId="77777777">
        <w:trPr>
          <w:cantSplit/>
          <w:trHeight w:val="389"/>
          <w:jc w:val="center"/>
        </w:trPr>
        <w:tc>
          <w:tcPr>
            <w:tcW w:w="1656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F4A523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6984" w:type="dxa"/>
            <w:gridSpan w:val="3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702BA5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47436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  <w:tr w:rsidR="00F55701" w:rsidRPr="00261770" w14:paraId="00F02012" w14:textId="77777777">
        <w:trPr>
          <w:cantSplit/>
          <w:trHeight w:val="403"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80E7A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No. Temuan</w:t>
            </w:r>
          </w:p>
        </w:tc>
        <w:tc>
          <w:tcPr>
            <w:tcW w:w="3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43068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FT-____/____/2026</w:t>
            </w: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5DFFE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Peringatan Ke</w:t>
            </w:r>
          </w:p>
        </w:tc>
        <w:tc>
          <w:tcPr>
            <w:tcW w:w="355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2EDD64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I   [ ] II   [ ] III</w:t>
            </w:r>
          </w:p>
        </w:tc>
      </w:tr>
      <w:tr w:rsidR="00F55701" w:rsidRPr="00261770" w14:paraId="30CA04F2" w14:textId="77777777">
        <w:trPr>
          <w:cantSplit/>
          <w:trHeight w:val="403"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0B04B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Tanggal/Waktu</w:t>
            </w:r>
          </w:p>
        </w:tc>
        <w:tc>
          <w:tcPr>
            <w:tcW w:w="3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C1BB5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C3D6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Lokasi</w:t>
            </w:r>
          </w:p>
        </w:tc>
        <w:tc>
          <w:tcPr>
            <w:tcW w:w="355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0B6261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7BF61B3" w14:textId="77777777">
        <w:trPr>
          <w:cantSplit/>
          <w:trHeight w:val="403"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2C8C5C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Petugas Pengawas</w:t>
            </w:r>
          </w:p>
        </w:tc>
        <w:tc>
          <w:tcPr>
            <w:tcW w:w="3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11741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9FB24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PIC Penyedia/EO</w:t>
            </w:r>
          </w:p>
        </w:tc>
        <w:tc>
          <w:tcPr>
            <w:tcW w:w="355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874DC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21D340D6" w14:textId="77777777">
        <w:trPr>
          <w:cantSplit/>
          <w:trHeight w:val="403"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13CF7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Item/Pekerjaan</w:t>
            </w:r>
          </w:p>
        </w:tc>
        <w:tc>
          <w:tcPr>
            <w:tcW w:w="3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0BE8D8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F078D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Kategori</w:t>
            </w:r>
          </w:p>
        </w:tc>
        <w:tc>
          <w:tcPr>
            <w:tcW w:w="355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57B54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Minor   [ ] Mayor   [ ] Kritis</w:t>
            </w:r>
          </w:p>
        </w:tc>
      </w:tr>
    </w:tbl>
    <w:p w14:paraId="406B20DE" w14:textId="77777777" w:rsidR="00F55701" w:rsidRPr="00261770" w:rsidRDefault="00000000">
      <w:pPr>
        <w:spacing w:before="40" w:after="40"/>
        <w:rPr>
          <w:lang w:val="id-ID"/>
        </w:rPr>
      </w:pPr>
      <w:r w:rsidRPr="00261770">
        <w:rPr>
          <w:i/>
          <w:color w:val="666666"/>
          <w:sz w:val="14"/>
          <w:lang w:val="id-ID"/>
        </w:rPr>
        <w:t>Acuan: [ ] Spesifikasi Teknis   [ ] BoQ   [ ] Aanwijzing/Addendum   [ ] Arahan Panitia   [ ] Lainnya: __________________</w:t>
      </w: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528"/>
        <w:gridCol w:w="36"/>
        <w:gridCol w:w="1620"/>
        <w:gridCol w:w="3600"/>
      </w:tblGrid>
      <w:tr w:rsidR="00F55701" w:rsidRPr="00261770" w14:paraId="5CFC9F7F" w14:textId="77777777">
        <w:trPr>
          <w:cantSplit/>
          <w:trHeight w:val="317"/>
          <w:jc w:val="center"/>
        </w:trPr>
        <w:tc>
          <w:tcPr>
            <w:tcW w:w="104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D8B74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URAIAN TEMUAN / KONDISI AKTUAL</w:t>
            </w:r>
          </w:p>
        </w:tc>
      </w:tr>
      <w:tr w:rsidR="00F55701" w:rsidRPr="00261770" w14:paraId="57A38893" w14:textId="77777777">
        <w:trPr>
          <w:cantSplit/>
          <w:trHeight w:val="1325"/>
          <w:jc w:val="center"/>
        </w:trPr>
        <w:tc>
          <w:tcPr>
            <w:tcW w:w="104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7FB08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Tuliskan kondisi aktual, jumlah/ukuran/hasil yang tidak sesuai, lokasi spesifik, serta dampaknya.</w:t>
            </w:r>
            <w:r w:rsidRPr="00261770">
              <w:rPr>
                <w:color w:val="000000"/>
                <w:sz w:val="14"/>
                <w:lang w:val="id-ID"/>
              </w:rPr>
              <w:br/>
            </w:r>
            <w:r w:rsidRPr="00261770">
              <w:rPr>
                <w:color w:val="000000"/>
                <w:sz w:val="14"/>
                <w:lang w:val="id-ID"/>
              </w:rPr>
              <w:br/>
            </w:r>
            <w:r w:rsidRPr="00261770">
              <w:rPr>
                <w:color w:val="000000"/>
                <w:sz w:val="14"/>
                <w:lang w:val="id-ID"/>
              </w:rPr>
              <w:br/>
            </w:r>
          </w:p>
        </w:tc>
      </w:tr>
      <w:tr w:rsidR="00F55701" w:rsidRPr="00261770" w14:paraId="298503B6" w14:textId="77777777">
        <w:trPr>
          <w:cantSplit/>
          <w:trHeight w:val="317"/>
          <w:jc w:val="center"/>
        </w:trPr>
        <w:tc>
          <w:tcPr>
            <w:tcW w:w="104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BB5A5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KONDISI YANG DIPERSYARATKAN / SEHARUSNYA</w:t>
            </w:r>
          </w:p>
        </w:tc>
      </w:tr>
      <w:tr w:rsidR="00F55701" w:rsidRPr="00261770" w14:paraId="741F880A" w14:textId="77777777">
        <w:trPr>
          <w:cantSplit/>
          <w:trHeight w:val="1037"/>
          <w:jc w:val="center"/>
        </w:trPr>
        <w:tc>
          <w:tcPr>
            <w:tcW w:w="104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C239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Cantumkan persyaratan spesifikasi, kuantitas, desain, standar mutu, atau waktu sebagai pembanding.</w:t>
            </w:r>
            <w:r w:rsidRPr="00261770">
              <w:rPr>
                <w:color w:val="000000"/>
                <w:sz w:val="14"/>
                <w:lang w:val="id-ID"/>
              </w:rPr>
              <w:br/>
            </w:r>
            <w:r w:rsidRPr="00261770">
              <w:rPr>
                <w:color w:val="000000"/>
                <w:sz w:val="14"/>
                <w:lang w:val="id-ID"/>
              </w:rPr>
              <w:br/>
            </w:r>
          </w:p>
        </w:tc>
      </w:tr>
      <w:tr w:rsidR="00F55701" w:rsidRPr="00261770" w14:paraId="00BFE227" w14:textId="77777777">
        <w:trPr>
          <w:cantSplit/>
          <w:trHeight w:val="317"/>
          <w:jc w:val="center"/>
        </w:trPr>
        <w:tc>
          <w:tcPr>
            <w:tcW w:w="104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B2DC7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INSTRUKSI / TINDAKAN PERBAIKAN</w:t>
            </w:r>
          </w:p>
        </w:tc>
      </w:tr>
      <w:tr w:rsidR="00F55701" w:rsidRPr="00261770" w14:paraId="0D269DBA" w14:textId="77777777">
        <w:trPr>
          <w:cantSplit/>
          <w:trHeight w:val="1037"/>
          <w:jc w:val="center"/>
        </w:trPr>
        <w:tc>
          <w:tcPr>
            <w:tcW w:w="104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53927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Tuliskan tindakan koreksi yang wajib dilakukan penyedia/EO, termasuk penggantian/penambahan/perbaikan bila diperlukan.</w:t>
            </w:r>
            <w:r w:rsidRPr="00261770">
              <w:rPr>
                <w:color w:val="000000"/>
                <w:sz w:val="14"/>
                <w:lang w:val="id-ID"/>
              </w:rPr>
              <w:br/>
            </w:r>
            <w:r w:rsidRPr="00261770">
              <w:rPr>
                <w:color w:val="000000"/>
                <w:sz w:val="14"/>
                <w:lang w:val="id-ID"/>
              </w:rPr>
              <w:br/>
            </w:r>
          </w:p>
        </w:tc>
      </w:tr>
      <w:tr w:rsidR="00F55701" w:rsidRPr="00261770" w14:paraId="12ADD55A" w14:textId="77777777">
        <w:trPr>
          <w:cantSplit/>
          <w:trHeight w:val="432"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7D93E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Batas Waktu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9EF82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Segera   [ ] Hari ini   [ ] Tgl/Jam: ____________</w:t>
            </w: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A1D83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Status Awal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F081B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OPEN</w:t>
            </w:r>
          </w:p>
        </w:tc>
      </w:tr>
      <w:tr w:rsidR="00F55701" w:rsidRPr="00261770" w14:paraId="166ED9A0" w14:textId="77777777">
        <w:trPr>
          <w:cantSplit/>
          <w:trHeight w:val="432"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DE9F2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Tindakan segera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8D9E7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055DF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Bukti Temuan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F3076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Foto  [ ] Video  [ ] File  [ ] Sampel</w:t>
            </w:r>
          </w:p>
        </w:tc>
      </w:tr>
      <w:tr w:rsidR="00F55701" w:rsidRPr="00261770" w14:paraId="496FB410" w14:textId="77777777">
        <w:trPr>
          <w:cantSplit/>
          <w:trHeight w:val="432"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9F8A3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Distribusi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87526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Pengawas   [ ] Penyedia/EO</w:t>
            </w:r>
          </w:p>
        </w:tc>
        <w:tc>
          <w:tcPr>
            <w:tcW w:w="165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71FAA3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No. Lampiran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A90D4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________________</w:t>
            </w:r>
          </w:p>
        </w:tc>
      </w:tr>
      <w:tr w:rsidR="00F55701" w:rsidRPr="00261770" w14:paraId="58925032" w14:textId="77777777">
        <w:trPr>
          <w:cantSplit/>
          <w:trHeight w:val="1037"/>
          <w:jc w:val="center"/>
        </w:trPr>
        <w:tc>
          <w:tcPr>
            <w:tcW w:w="5220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5B9E08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Konsultan Pengawas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  <w:t>Paraf/Ttd: _______________</w:t>
            </w:r>
          </w:p>
        </w:tc>
        <w:tc>
          <w:tcPr>
            <w:tcW w:w="522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CA790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PIC Penyedia/EO (menerima notifikasi)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  <w:t>Paraf/Ttd: _______________</w:t>
            </w:r>
          </w:p>
        </w:tc>
      </w:tr>
    </w:tbl>
    <w:p w14:paraId="001B66A9" w14:textId="77777777" w:rsidR="00F55701" w:rsidRPr="00261770" w:rsidRDefault="00000000">
      <w:pPr>
        <w:rPr>
          <w:lang w:val="id-ID"/>
        </w:rPr>
      </w:pPr>
      <w:r w:rsidRPr="00261770">
        <w:rPr>
          <w:i/>
          <w:color w:val="666666"/>
          <w:sz w:val="13"/>
          <w:lang w:val="id-ID"/>
        </w:rPr>
        <w:t>Catatan: tanda tangan PIC Penyedia/EO menyatakan penerimaan notifikasi untuk ditindaklanjuti.</w:t>
      </w:r>
    </w:p>
    <w:p w14:paraId="363E025D" w14:textId="77777777" w:rsidR="00F55701" w:rsidRPr="00261770" w:rsidRDefault="00F55701">
      <w:pPr>
        <w:rPr>
          <w:lang w:val="id-ID"/>
        </w:rPr>
        <w:sectPr w:rsidR="00F55701" w:rsidRPr="00261770">
          <w:footerReference w:type="default" r:id="rId22"/>
          <w:pgSz w:w="11906" w:h="16838"/>
          <w:pgMar w:top="680" w:right="680" w:bottom="680" w:left="680" w:header="227" w:footer="283" w:gutter="0"/>
          <w:cols w:space="720"/>
          <w:docGrid w:linePitch="360"/>
        </w:sectPr>
      </w:pP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72"/>
        <w:gridCol w:w="216"/>
        <w:gridCol w:w="504"/>
        <w:gridCol w:w="1032"/>
        <w:gridCol w:w="1776"/>
        <w:gridCol w:w="1704"/>
        <w:gridCol w:w="24"/>
        <w:gridCol w:w="72"/>
        <w:gridCol w:w="1584"/>
        <w:gridCol w:w="1800"/>
      </w:tblGrid>
      <w:tr w:rsidR="00F55701" w:rsidRPr="00261770" w14:paraId="2C4F62B8" w14:textId="77777777">
        <w:trPr>
          <w:cantSplit/>
          <w:trHeight w:val="389"/>
          <w:jc w:val="center"/>
        </w:trPr>
        <w:tc>
          <w:tcPr>
            <w:tcW w:w="1656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ED80A2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FFFFFF"/>
                <w:sz w:val="16"/>
                <w:lang w:val="id-ID"/>
              </w:rPr>
              <w:lastRenderedPageBreak/>
              <w:t>PARLEMEN</w:t>
            </w:r>
            <w:r w:rsidRPr="00261770">
              <w:rPr>
                <w:b/>
                <w:color w:val="FFFFFF"/>
                <w:sz w:val="16"/>
                <w:lang w:val="id-ID"/>
              </w:rPr>
              <w:br/>
              <w:t>REMAJA 2026</w:t>
            </w:r>
          </w:p>
        </w:tc>
        <w:tc>
          <w:tcPr>
            <w:tcW w:w="6984" w:type="dxa"/>
            <w:gridSpan w:val="9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6C765B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9"/>
                <w:lang w:val="id-ID"/>
              </w:rPr>
              <w:t>BERITA ACARA VERIFIKASI TINDAK LANJUT / PERBAIKAN TEMUAN</w:t>
            </w:r>
          </w:p>
          <w:p w14:paraId="6105610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  <w:p w14:paraId="2668B0A0" w14:textId="77777777" w:rsidR="00F55701" w:rsidRPr="00261770" w:rsidRDefault="00000000">
            <w:pPr>
              <w:jc w:val="center"/>
              <w:rPr>
                <w:lang w:val="id-ID"/>
              </w:rPr>
            </w:pPr>
            <w:r w:rsidRPr="00261770">
              <w:rPr>
                <w:color w:val="666666"/>
                <w:sz w:val="14"/>
                <w:lang w:val="id-ID"/>
              </w:rPr>
              <w:t>Pemeriksaan ulang setelah tindakan koreksi/perbaikan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4CA47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Kode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BA-TL-01</w:t>
            </w:r>
          </w:p>
        </w:tc>
      </w:tr>
      <w:tr w:rsidR="00F55701" w:rsidRPr="00261770" w14:paraId="4A73000B" w14:textId="77777777">
        <w:trPr>
          <w:cantSplit/>
          <w:trHeight w:val="389"/>
          <w:jc w:val="center"/>
        </w:trPr>
        <w:tc>
          <w:tcPr>
            <w:tcW w:w="1656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8B0ABA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6984" w:type="dxa"/>
            <w:gridSpan w:val="9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277242" w14:textId="77777777" w:rsidR="00F55701" w:rsidRPr="00261770" w:rsidRDefault="00F55701">
            <w:pPr>
              <w:rPr>
                <w:lang w:val="id-ID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57555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Revisi</w:t>
            </w:r>
            <w:r w:rsidRPr="00261770">
              <w:rPr>
                <w:b/>
                <w:color w:val="2B2B2B"/>
                <w:sz w:val="14"/>
                <w:lang w:val="id-ID"/>
              </w:rPr>
              <w:br/>
              <w:t>01</w:t>
            </w:r>
          </w:p>
        </w:tc>
      </w:tr>
      <w:tr w:rsidR="00F55701" w:rsidRPr="00261770" w14:paraId="059713B7" w14:textId="77777777">
        <w:trPr>
          <w:cantSplit/>
          <w:trHeight w:val="403"/>
          <w:jc w:val="center"/>
        </w:trPr>
        <w:tc>
          <w:tcPr>
            <w:tcW w:w="17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D57A7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No. Berita Acara</w:t>
            </w:r>
          </w:p>
        </w:tc>
        <w:tc>
          <w:tcPr>
            <w:tcW w:w="352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C70FB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BA-TL-____/____/2026</w:t>
            </w:r>
          </w:p>
        </w:tc>
        <w:tc>
          <w:tcPr>
            <w:tcW w:w="17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321C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Ref. No. Temuan</w:t>
            </w:r>
          </w:p>
        </w:tc>
        <w:tc>
          <w:tcPr>
            <w:tcW w:w="34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235C42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FT-____/____/2026</w:t>
            </w:r>
          </w:p>
        </w:tc>
      </w:tr>
      <w:tr w:rsidR="00F55701" w:rsidRPr="00261770" w14:paraId="1C3A0E19" w14:textId="77777777">
        <w:trPr>
          <w:cantSplit/>
          <w:trHeight w:val="403"/>
          <w:jc w:val="center"/>
        </w:trPr>
        <w:tc>
          <w:tcPr>
            <w:tcW w:w="17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DC0EC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Tanggal Temuan</w:t>
            </w:r>
          </w:p>
        </w:tc>
        <w:tc>
          <w:tcPr>
            <w:tcW w:w="352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2EA93B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7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1EE8D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Tanggal Verifikasi</w:t>
            </w:r>
          </w:p>
        </w:tc>
        <w:tc>
          <w:tcPr>
            <w:tcW w:w="34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D85B7A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521C05B9" w14:textId="77777777">
        <w:trPr>
          <w:cantSplit/>
          <w:trHeight w:val="403"/>
          <w:jc w:val="center"/>
        </w:trPr>
        <w:tc>
          <w:tcPr>
            <w:tcW w:w="17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3B8B9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Lokasi</w:t>
            </w:r>
          </w:p>
        </w:tc>
        <w:tc>
          <w:tcPr>
            <w:tcW w:w="352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671262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7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3918D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Item/Pekerjaan</w:t>
            </w:r>
          </w:p>
        </w:tc>
        <w:tc>
          <w:tcPr>
            <w:tcW w:w="34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7A9E69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73874736" w14:textId="77777777">
        <w:trPr>
          <w:cantSplit/>
          <w:trHeight w:val="403"/>
          <w:jc w:val="center"/>
        </w:trPr>
        <w:tc>
          <w:tcPr>
            <w:tcW w:w="17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147369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Petugas Pengawas</w:t>
            </w:r>
          </w:p>
        </w:tc>
        <w:tc>
          <w:tcPr>
            <w:tcW w:w="352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9C378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7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0AC1E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PIC Penyedia/EO</w:t>
            </w:r>
          </w:p>
        </w:tc>
        <w:tc>
          <w:tcPr>
            <w:tcW w:w="345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BCC96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F3AD6F9" w14:textId="77777777">
        <w:trPr>
          <w:cantSplit/>
          <w:trHeight w:val="317"/>
          <w:jc w:val="center"/>
        </w:trPr>
        <w:tc>
          <w:tcPr>
            <w:tcW w:w="10440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C3D7C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RINGKASAN TEMUAN AWAL</w:t>
            </w:r>
          </w:p>
        </w:tc>
      </w:tr>
      <w:tr w:rsidR="00F55701" w:rsidRPr="00261770" w14:paraId="0C78ABE6" w14:textId="77777777">
        <w:trPr>
          <w:cantSplit/>
          <w:trHeight w:val="835"/>
          <w:jc w:val="center"/>
        </w:trPr>
        <w:tc>
          <w:tcPr>
            <w:tcW w:w="10440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5DFD5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br/>
            </w:r>
            <w:r w:rsidRPr="00261770">
              <w:rPr>
                <w:color w:val="000000"/>
                <w:sz w:val="14"/>
                <w:lang w:val="id-ID"/>
              </w:rPr>
              <w:br/>
            </w:r>
          </w:p>
        </w:tc>
      </w:tr>
      <w:tr w:rsidR="00F55701" w:rsidRPr="00261770" w14:paraId="724ABE2B" w14:textId="77777777">
        <w:trPr>
          <w:cantSplit/>
          <w:trHeight w:val="317"/>
          <w:jc w:val="center"/>
        </w:trPr>
        <w:tc>
          <w:tcPr>
            <w:tcW w:w="10440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674EE7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TINDAKAN PERBAIKAN YANG TELAH DILAKUKAN PENYEDIA / EO</w:t>
            </w:r>
          </w:p>
        </w:tc>
      </w:tr>
      <w:tr w:rsidR="00F55701" w:rsidRPr="00261770" w14:paraId="01004B17" w14:textId="77777777">
        <w:trPr>
          <w:cantSplit/>
          <w:trHeight w:val="1080"/>
          <w:jc w:val="center"/>
        </w:trPr>
        <w:tc>
          <w:tcPr>
            <w:tcW w:w="10440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6E780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Jelaskan perbaikan, penggantian, penambahan, pemasangan ulang, revisi file, atau tindakan lain yang dilakukan.</w:t>
            </w:r>
            <w:r w:rsidRPr="00261770">
              <w:rPr>
                <w:color w:val="000000"/>
                <w:sz w:val="14"/>
                <w:lang w:val="id-ID"/>
              </w:rPr>
              <w:br/>
            </w:r>
            <w:r w:rsidRPr="00261770">
              <w:rPr>
                <w:color w:val="000000"/>
                <w:sz w:val="14"/>
                <w:lang w:val="id-ID"/>
              </w:rPr>
              <w:br/>
            </w:r>
          </w:p>
        </w:tc>
      </w:tr>
      <w:tr w:rsidR="00F55701" w:rsidRPr="00261770" w14:paraId="6B1538F8" w14:textId="77777777">
        <w:trPr>
          <w:cantSplit/>
          <w:jc w:val="center"/>
        </w:trPr>
        <w:tc>
          <w:tcPr>
            <w:tcW w:w="244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4D65F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Metode Verifikasi</w:t>
            </w:r>
          </w:p>
        </w:tc>
        <w:tc>
          <w:tcPr>
            <w:tcW w:w="7992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4D2F1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Visual   [ ] Ukur   [ ] Hitung   [ ] Uji fungsi   [ ] Dokumen/File   [ ] Lainnya: __________</w:t>
            </w:r>
          </w:p>
        </w:tc>
      </w:tr>
      <w:tr w:rsidR="00F55701" w:rsidRPr="00261770" w14:paraId="726967FB" w14:textId="77777777">
        <w:trPr>
          <w:cantSplit/>
          <w:trHeight w:val="317"/>
          <w:jc w:val="center"/>
        </w:trPr>
        <w:tc>
          <w:tcPr>
            <w:tcW w:w="10440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A1C2D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773FD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FFFFFF"/>
                <w:sz w:val="15"/>
                <w:lang w:val="id-ID"/>
              </w:rPr>
              <w:t>HASIL PEMERIKSAAN ULANG / VERIFIKASI</w:t>
            </w:r>
          </w:p>
        </w:tc>
      </w:tr>
      <w:tr w:rsidR="00F55701" w:rsidRPr="00261770" w14:paraId="7BC25081" w14:textId="77777777">
        <w:trPr>
          <w:cantSplit/>
          <w:trHeight w:val="1123"/>
          <w:jc w:val="center"/>
        </w:trPr>
        <w:tc>
          <w:tcPr>
            <w:tcW w:w="10440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C6F56E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Tuliskan hasil ukur/hitung/cek visual/uji fungsi dan simpulan kesesuaian.</w:t>
            </w:r>
            <w:r w:rsidRPr="00261770">
              <w:rPr>
                <w:color w:val="000000"/>
                <w:sz w:val="14"/>
                <w:lang w:val="id-ID"/>
              </w:rPr>
              <w:br/>
            </w:r>
            <w:r w:rsidRPr="00261770">
              <w:rPr>
                <w:color w:val="000000"/>
                <w:sz w:val="14"/>
                <w:lang w:val="id-ID"/>
              </w:rPr>
              <w:br/>
            </w:r>
          </w:p>
        </w:tc>
      </w:tr>
      <w:tr w:rsidR="00F55701" w:rsidRPr="00261770" w14:paraId="7965890D" w14:textId="77777777">
        <w:trPr>
          <w:cantSplit/>
          <w:jc w:val="center"/>
        </w:trPr>
        <w:tc>
          <w:tcPr>
            <w:tcW w:w="1944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97530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Hasil Verifikasi</w:t>
            </w:r>
          </w:p>
        </w:tc>
        <w:tc>
          <w:tcPr>
            <w:tcW w:w="331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584E2B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CLOSED   [ ] CLOSED DENGAN CATATAN   [ ] OPEN</w:t>
            </w:r>
          </w:p>
        </w:tc>
        <w:tc>
          <w:tcPr>
            <w:tcW w:w="1800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BB8451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Tanggal Closed</w:t>
            </w:r>
          </w:p>
        </w:tc>
        <w:tc>
          <w:tcPr>
            <w:tcW w:w="33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CFCFDA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____________</w:t>
            </w:r>
          </w:p>
        </w:tc>
      </w:tr>
      <w:tr w:rsidR="00F55701" w:rsidRPr="00261770" w14:paraId="74DA413F" w14:textId="77777777">
        <w:trPr>
          <w:cantSplit/>
          <w:jc w:val="center"/>
        </w:trPr>
        <w:tc>
          <w:tcPr>
            <w:tcW w:w="1944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47B408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Bukti Perbaikan</w:t>
            </w:r>
          </w:p>
        </w:tc>
        <w:tc>
          <w:tcPr>
            <w:tcW w:w="331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D26E8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[ ] Foto sebelum-sesudah   [ ] Video   [ ] File revisi</w:t>
            </w:r>
          </w:p>
        </w:tc>
        <w:tc>
          <w:tcPr>
            <w:tcW w:w="1800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E5E4F0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No. Lampiran</w:t>
            </w:r>
          </w:p>
        </w:tc>
        <w:tc>
          <w:tcPr>
            <w:tcW w:w="33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8CAD1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color w:val="000000"/>
                <w:sz w:val="14"/>
                <w:lang w:val="id-ID"/>
              </w:rPr>
              <w:t>____________</w:t>
            </w:r>
          </w:p>
        </w:tc>
      </w:tr>
      <w:tr w:rsidR="00F55701" w:rsidRPr="00261770" w14:paraId="0F9BA0B5" w14:textId="77777777">
        <w:trPr>
          <w:cantSplit/>
          <w:trHeight w:val="648"/>
          <w:jc w:val="center"/>
        </w:trPr>
        <w:tc>
          <w:tcPr>
            <w:tcW w:w="1944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5F68F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Catatan akhir</w:t>
            </w:r>
          </w:p>
        </w:tc>
        <w:tc>
          <w:tcPr>
            <w:tcW w:w="331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D0C2B6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CA9636" w14:textId="77777777" w:rsidR="00F55701" w:rsidRPr="00261770" w:rsidRDefault="00000000">
            <w:pPr>
              <w:spacing w:line="240" w:lineRule="auto"/>
              <w:rPr>
                <w:lang w:val="id-ID"/>
              </w:rPr>
            </w:pPr>
            <w:r w:rsidRPr="00261770">
              <w:rPr>
                <w:b/>
                <w:color w:val="2B2B2B"/>
                <w:sz w:val="14"/>
                <w:lang w:val="id-ID"/>
              </w:rPr>
              <w:t>Tindak lanjut sisa</w:t>
            </w:r>
          </w:p>
        </w:tc>
        <w:tc>
          <w:tcPr>
            <w:tcW w:w="33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F16424" w14:textId="77777777" w:rsidR="00F55701" w:rsidRPr="00261770" w:rsidRDefault="00F55701">
            <w:pPr>
              <w:spacing w:line="240" w:lineRule="auto"/>
              <w:rPr>
                <w:lang w:val="id-ID"/>
              </w:rPr>
            </w:pPr>
          </w:p>
        </w:tc>
      </w:tr>
      <w:tr w:rsidR="00F55701" w:rsidRPr="00261770" w14:paraId="14EE9974" w14:textId="77777777">
        <w:trPr>
          <w:cantSplit/>
          <w:trHeight w:val="1037"/>
          <w:jc w:val="center"/>
        </w:trPr>
        <w:tc>
          <w:tcPr>
            <w:tcW w:w="348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70FB3F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Konsultan Pengawas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  <w:t>Paraf/Ttd: _______________</w:t>
            </w:r>
          </w:p>
        </w:tc>
        <w:tc>
          <w:tcPr>
            <w:tcW w:w="348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638244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PIC Penyedia/EO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  <w:t>Paraf/Ttd: _______________</w:t>
            </w:r>
          </w:p>
        </w:tc>
        <w:tc>
          <w:tcPr>
            <w:tcW w:w="348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895780" w14:textId="77777777" w:rsidR="00F55701" w:rsidRPr="00261770" w:rsidRDefault="00000000">
            <w:pPr>
              <w:spacing w:line="240" w:lineRule="auto"/>
              <w:jc w:val="center"/>
              <w:rPr>
                <w:lang w:val="id-ID"/>
              </w:rPr>
            </w:pPr>
            <w:r w:rsidRPr="00261770">
              <w:rPr>
                <w:color w:val="2B2B2B"/>
                <w:sz w:val="14"/>
                <w:lang w:val="id-ID"/>
              </w:rPr>
              <w:t>Mengetahui Panitia/PPK*</w:t>
            </w:r>
            <w:r w:rsidRPr="00261770">
              <w:rPr>
                <w:color w:val="2B2B2B"/>
                <w:sz w:val="14"/>
                <w:lang w:val="id-ID"/>
              </w:rPr>
              <w:br/>
            </w:r>
            <w:r w:rsidRPr="00261770">
              <w:rPr>
                <w:color w:val="2B2B2B"/>
                <w:sz w:val="14"/>
                <w:lang w:val="id-ID"/>
              </w:rPr>
              <w:br/>
              <w:t>Nama: ____________________</w:t>
            </w:r>
            <w:r w:rsidRPr="00261770">
              <w:rPr>
                <w:color w:val="2B2B2B"/>
                <w:sz w:val="14"/>
                <w:lang w:val="id-ID"/>
              </w:rPr>
              <w:br/>
              <w:t>Paraf/Ttd: _______________</w:t>
            </w:r>
          </w:p>
        </w:tc>
      </w:tr>
    </w:tbl>
    <w:p w14:paraId="2081A35A" w14:textId="77777777" w:rsidR="00F55701" w:rsidRPr="00261770" w:rsidRDefault="00000000">
      <w:pPr>
        <w:rPr>
          <w:lang w:val="id-ID"/>
        </w:rPr>
      </w:pPr>
      <w:r w:rsidRPr="00261770">
        <w:rPr>
          <w:i/>
          <w:color w:val="666666"/>
          <w:sz w:val="13"/>
          <w:lang w:val="id-ID"/>
        </w:rPr>
        <w:t>*Kolom Panitia/PPK digunakan bila diperlukan sesuai mekanisme administrasi kegiatan.</w:t>
      </w:r>
    </w:p>
    <w:sectPr w:rsidR="00F55701" w:rsidRPr="00261770" w:rsidSect="00034616">
      <w:footerReference w:type="default" r:id="rId23"/>
      <w:pgSz w:w="11906" w:h="16838"/>
      <w:pgMar w:top="680" w:right="680" w:bottom="680" w:left="680" w:header="227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BA567" w14:textId="77777777" w:rsidR="00121F7A" w:rsidRDefault="00121F7A">
      <w:pPr>
        <w:spacing w:line="240" w:lineRule="auto"/>
      </w:pPr>
      <w:r>
        <w:separator/>
      </w:r>
    </w:p>
  </w:endnote>
  <w:endnote w:type="continuationSeparator" w:id="0">
    <w:p w14:paraId="5D5FBC36" w14:textId="77777777" w:rsidR="00121F7A" w:rsidRDefault="00121F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1861F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35BC1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33ADD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487E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B1B88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316C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A2105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A0BA6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AB346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6EF80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52E1A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B422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C8377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4C8B7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026AC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891F4" w14:textId="77777777" w:rsidR="00F55701" w:rsidRDefault="00000000">
    <w:pPr>
      <w:pStyle w:val="Footer"/>
      <w:jc w:val="center"/>
    </w:pPr>
    <w:r>
      <w:rPr>
        <w:color w:val="666666"/>
        <w:sz w:val="13"/>
      </w:rPr>
      <w:t xml:space="preserve">Paket </w:t>
    </w:r>
    <w:proofErr w:type="spellStart"/>
    <w:r>
      <w:rPr>
        <w:color w:val="666666"/>
        <w:sz w:val="13"/>
      </w:rPr>
      <w:t>Formulir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Pengawasan</w:t>
    </w:r>
    <w:proofErr w:type="spellEnd"/>
    <w:r>
      <w:rPr>
        <w:color w:val="666666"/>
        <w:sz w:val="13"/>
      </w:rPr>
      <w:t xml:space="preserve"> - </w:t>
    </w:r>
    <w:proofErr w:type="spellStart"/>
    <w:r>
      <w:rPr>
        <w:color w:val="666666"/>
        <w:sz w:val="13"/>
      </w:rPr>
      <w:t>Parlemen</w:t>
    </w:r>
    <w:proofErr w:type="spellEnd"/>
    <w:r>
      <w:rPr>
        <w:color w:val="666666"/>
        <w:sz w:val="13"/>
      </w:rPr>
      <w:t xml:space="preserve"> </w:t>
    </w:r>
    <w:proofErr w:type="spellStart"/>
    <w:r>
      <w:rPr>
        <w:color w:val="666666"/>
        <w:sz w:val="13"/>
      </w:rPr>
      <w:t>Remaja</w:t>
    </w:r>
    <w:proofErr w:type="spellEnd"/>
    <w:r>
      <w:rPr>
        <w:color w:val="666666"/>
        <w:sz w:val="13"/>
      </w:rPr>
      <w:t xml:space="preserve">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FB793" w14:textId="77777777" w:rsidR="00121F7A" w:rsidRDefault="00121F7A">
      <w:pPr>
        <w:spacing w:line="240" w:lineRule="auto"/>
      </w:pPr>
      <w:r>
        <w:separator/>
      </w:r>
    </w:p>
  </w:footnote>
  <w:footnote w:type="continuationSeparator" w:id="0">
    <w:p w14:paraId="56CED5F6" w14:textId="77777777" w:rsidR="00121F7A" w:rsidRDefault="00121F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D5E16"/>
    <w:multiLevelType w:val="hybridMultilevel"/>
    <w:tmpl w:val="E5E409E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13287"/>
    <w:multiLevelType w:val="hybridMultilevel"/>
    <w:tmpl w:val="3B5A677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EE06A8"/>
    <w:multiLevelType w:val="hybridMultilevel"/>
    <w:tmpl w:val="342266B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27E40"/>
    <w:multiLevelType w:val="hybridMultilevel"/>
    <w:tmpl w:val="A95A505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E3A04"/>
    <w:multiLevelType w:val="hybridMultilevel"/>
    <w:tmpl w:val="D0AA822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53DF7"/>
    <w:multiLevelType w:val="hybridMultilevel"/>
    <w:tmpl w:val="B444286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DD0B62"/>
    <w:multiLevelType w:val="hybridMultilevel"/>
    <w:tmpl w:val="B70A6FA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637A3C"/>
    <w:multiLevelType w:val="hybridMultilevel"/>
    <w:tmpl w:val="210ADD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16241"/>
    <w:multiLevelType w:val="hybridMultilevel"/>
    <w:tmpl w:val="60285B4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342724"/>
    <w:multiLevelType w:val="hybridMultilevel"/>
    <w:tmpl w:val="8162EDD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576173">
    <w:abstractNumId w:val="8"/>
  </w:num>
  <w:num w:numId="2" w16cid:durableId="1881362101">
    <w:abstractNumId w:val="6"/>
  </w:num>
  <w:num w:numId="3" w16cid:durableId="1731996276">
    <w:abstractNumId w:val="5"/>
  </w:num>
  <w:num w:numId="4" w16cid:durableId="1492479899">
    <w:abstractNumId w:val="4"/>
  </w:num>
  <w:num w:numId="5" w16cid:durableId="593707057">
    <w:abstractNumId w:val="7"/>
  </w:num>
  <w:num w:numId="6" w16cid:durableId="786195153">
    <w:abstractNumId w:val="3"/>
  </w:num>
  <w:num w:numId="7" w16cid:durableId="447239137">
    <w:abstractNumId w:val="2"/>
  </w:num>
  <w:num w:numId="8" w16cid:durableId="1964187074">
    <w:abstractNumId w:val="1"/>
  </w:num>
  <w:num w:numId="9" w16cid:durableId="1091971894">
    <w:abstractNumId w:val="0"/>
  </w:num>
  <w:num w:numId="10" w16cid:durableId="1189762231">
    <w:abstractNumId w:val="14"/>
  </w:num>
  <w:num w:numId="11" w16cid:durableId="437339764">
    <w:abstractNumId w:val="11"/>
  </w:num>
  <w:num w:numId="12" w16cid:durableId="1792281328">
    <w:abstractNumId w:val="15"/>
  </w:num>
  <w:num w:numId="13" w16cid:durableId="602958771">
    <w:abstractNumId w:val="18"/>
  </w:num>
  <w:num w:numId="14" w16cid:durableId="2105153588">
    <w:abstractNumId w:val="13"/>
  </w:num>
  <w:num w:numId="15" w16cid:durableId="1904828241">
    <w:abstractNumId w:val="17"/>
  </w:num>
  <w:num w:numId="16" w16cid:durableId="551385688">
    <w:abstractNumId w:val="16"/>
  </w:num>
  <w:num w:numId="17" w16cid:durableId="47078092">
    <w:abstractNumId w:val="10"/>
  </w:num>
  <w:num w:numId="18" w16cid:durableId="848329012">
    <w:abstractNumId w:val="9"/>
  </w:num>
  <w:num w:numId="19" w16cid:durableId="7619498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839"/>
    <w:rsid w:val="00021FE3"/>
    <w:rsid w:val="00034616"/>
    <w:rsid w:val="0006063C"/>
    <w:rsid w:val="0009665D"/>
    <w:rsid w:val="00121F7A"/>
    <w:rsid w:val="00140484"/>
    <w:rsid w:val="00140B97"/>
    <w:rsid w:val="0015074B"/>
    <w:rsid w:val="001A007F"/>
    <w:rsid w:val="001A29C6"/>
    <w:rsid w:val="001F5B9F"/>
    <w:rsid w:val="00261770"/>
    <w:rsid w:val="00267D20"/>
    <w:rsid w:val="0029639D"/>
    <w:rsid w:val="002C5AA7"/>
    <w:rsid w:val="002D3FD8"/>
    <w:rsid w:val="00314134"/>
    <w:rsid w:val="00325B17"/>
    <w:rsid w:val="00326F90"/>
    <w:rsid w:val="003B0440"/>
    <w:rsid w:val="003E6479"/>
    <w:rsid w:val="00432553"/>
    <w:rsid w:val="004B6283"/>
    <w:rsid w:val="00554ED4"/>
    <w:rsid w:val="005859C5"/>
    <w:rsid w:val="00596BBB"/>
    <w:rsid w:val="00624FFC"/>
    <w:rsid w:val="00637A70"/>
    <w:rsid w:val="00681367"/>
    <w:rsid w:val="006E2300"/>
    <w:rsid w:val="006E3637"/>
    <w:rsid w:val="00765DC9"/>
    <w:rsid w:val="007704BB"/>
    <w:rsid w:val="00777AD7"/>
    <w:rsid w:val="007B67C2"/>
    <w:rsid w:val="007D3B3B"/>
    <w:rsid w:val="00850F1A"/>
    <w:rsid w:val="008B6ED1"/>
    <w:rsid w:val="008E0652"/>
    <w:rsid w:val="0090151D"/>
    <w:rsid w:val="00903EF8"/>
    <w:rsid w:val="00914B1F"/>
    <w:rsid w:val="0092070D"/>
    <w:rsid w:val="0092487C"/>
    <w:rsid w:val="009C03F6"/>
    <w:rsid w:val="009D1B87"/>
    <w:rsid w:val="009D7A89"/>
    <w:rsid w:val="00A0367D"/>
    <w:rsid w:val="00A13D06"/>
    <w:rsid w:val="00A47FF0"/>
    <w:rsid w:val="00A86E60"/>
    <w:rsid w:val="00AA1D8D"/>
    <w:rsid w:val="00AE0138"/>
    <w:rsid w:val="00B02215"/>
    <w:rsid w:val="00B47730"/>
    <w:rsid w:val="00BD4D40"/>
    <w:rsid w:val="00C92716"/>
    <w:rsid w:val="00CB0664"/>
    <w:rsid w:val="00CB3D7F"/>
    <w:rsid w:val="00CF2D42"/>
    <w:rsid w:val="00D5392E"/>
    <w:rsid w:val="00E03B76"/>
    <w:rsid w:val="00E10E07"/>
    <w:rsid w:val="00E66C4B"/>
    <w:rsid w:val="00EB215D"/>
    <w:rsid w:val="00EF6F27"/>
    <w:rsid w:val="00F25B6E"/>
    <w:rsid w:val="00F366DC"/>
    <w:rsid w:val="00F55701"/>
    <w:rsid w:val="00FC693F"/>
    <w:rsid w:val="00FD578D"/>
    <w:rsid w:val="00FE402A"/>
    <w:rsid w:val="00FF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4CEA3"/>
  <w14:defaultImageDpi w14:val="300"/>
  <w15:docId w15:val="{24C33FBB-5144-4F3D-B48C-B4ADE874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7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footer" Target="footer14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footer" Target="footer10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9.xml"/><Relationship Id="rId20" Type="http://schemas.openxmlformats.org/officeDocument/2006/relationships/footer" Target="footer1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8.xml"/><Relationship Id="rId23" Type="http://schemas.openxmlformats.org/officeDocument/2006/relationships/footer" Target="footer16.xml"/><Relationship Id="rId10" Type="http://schemas.openxmlformats.org/officeDocument/2006/relationships/footer" Target="footer3.xml"/><Relationship Id="rId19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Relationship Id="rId22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36</Pages>
  <Words>4860</Words>
  <Characters>27702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RISQINA EVA MAULIDA</cp:lastModifiedBy>
  <cp:revision>34</cp:revision>
  <cp:lastPrinted>2026-09-25T10:10:00Z</cp:lastPrinted>
  <dcterms:created xsi:type="dcterms:W3CDTF">2026-09-13T14:27:00Z</dcterms:created>
  <dcterms:modified xsi:type="dcterms:W3CDTF">2026-09-26T09:42:00Z</dcterms:modified>
  <cp:category/>
</cp:coreProperties>
</file>